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7953" w14:textId="71B20779" w:rsidR="002A3096" w:rsidRPr="00A052FC" w:rsidRDefault="002A3096" w:rsidP="002A3096">
      <w:pPr>
        <w:pStyle w:val="Title"/>
        <w:jc w:val="center"/>
        <w:rPr>
          <w:rFonts w:ascii="Baskerville Old Face" w:hAnsi="Baskerville Old Face"/>
        </w:rPr>
      </w:pPr>
      <w:r w:rsidRPr="00A052FC">
        <w:rPr>
          <w:rFonts w:ascii="Baskerville Old Face" w:hAnsi="Baskerville Old Face"/>
        </w:rPr>
        <w:t>Python Application</w:t>
      </w:r>
    </w:p>
    <w:p w14:paraId="4359C146" w14:textId="77777777" w:rsidR="002A3096" w:rsidRDefault="002A3096">
      <w:pPr>
        <w:rPr>
          <w:noProof/>
        </w:rPr>
      </w:pPr>
    </w:p>
    <w:p w14:paraId="73E4C263" w14:textId="56CCDBE1" w:rsidR="002A3096" w:rsidRDefault="00E60C7A">
      <w:pPr>
        <w:rPr>
          <w:rFonts w:asciiTheme="majorHAnsi" w:eastAsiaTheme="majorEastAsia" w:hAnsiTheme="majorHAnsi" w:cstheme="majorBidi"/>
          <w:color w:val="17365D" w:themeColor="text2" w:themeShade="BF"/>
          <w:spacing w:val="5"/>
          <w:kern w:val="28"/>
          <w:sz w:val="52"/>
          <w:szCs w:val="52"/>
        </w:rPr>
      </w:pPr>
      <w:r>
        <w:rPr>
          <w:noProof/>
        </w:rPr>
        <mc:AlternateContent>
          <mc:Choice Requires="wps">
            <w:drawing>
              <wp:anchor distT="0" distB="0" distL="114300" distR="114300" simplePos="0" relativeHeight="251660288" behindDoc="0" locked="0" layoutInCell="1" allowOverlap="1" wp14:anchorId="0C1C2394" wp14:editId="521A8358">
                <wp:simplePos x="0" y="0"/>
                <wp:positionH relativeFrom="column">
                  <wp:posOffset>2933700</wp:posOffset>
                </wp:positionH>
                <wp:positionV relativeFrom="paragraph">
                  <wp:posOffset>3555365</wp:posOffset>
                </wp:positionV>
                <wp:extent cx="3149600" cy="2311400"/>
                <wp:effectExtent l="0" t="0" r="12700" b="12700"/>
                <wp:wrapNone/>
                <wp:docPr id="1889381097" name="Text Box 3"/>
                <wp:cNvGraphicFramePr/>
                <a:graphic xmlns:a="http://schemas.openxmlformats.org/drawingml/2006/main">
                  <a:graphicData uri="http://schemas.microsoft.com/office/word/2010/wordprocessingShape">
                    <wps:wsp>
                      <wps:cNvSpPr txBox="1"/>
                      <wps:spPr>
                        <a:xfrm>
                          <a:off x="0" y="0"/>
                          <a:ext cx="3149600" cy="2311400"/>
                        </a:xfrm>
                        <a:prstGeom prst="rect">
                          <a:avLst/>
                        </a:prstGeom>
                        <a:solidFill>
                          <a:schemeClr val="lt1"/>
                        </a:solidFill>
                        <a:ln w="6350">
                          <a:solidFill>
                            <a:prstClr val="black"/>
                          </a:solidFill>
                        </a:ln>
                      </wps:spPr>
                      <wps:txbx>
                        <w:txbxContent>
                          <w:p w14:paraId="032CFA7B" w14:textId="092B251E" w:rsidR="00E60C7A" w:rsidRPr="00E60C7A" w:rsidRDefault="00E60C7A" w:rsidP="00E60C7A">
                            <w:pPr>
                              <w:rPr>
                                <w:rFonts w:ascii="Baskerville Old Face" w:hAnsi="Baskerville Old Face"/>
                                <w:b/>
                                <w:bCs/>
                              </w:rPr>
                            </w:pPr>
                            <w:r w:rsidRPr="00E60C7A">
                              <w:rPr>
                                <w:rFonts w:ascii="Baskerville Old Face" w:hAnsi="Baskerville Old Face"/>
                                <w:b/>
                                <w:bCs/>
                                <w:lang w:val="en-IN"/>
                              </w:rPr>
                              <w:t xml:space="preserve">Supervisor’s Name:  </w:t>
                            </w:r>
                            <w:r w:rsidRPr="00E60C7A">
                              <w:rPr>
                                <w:rFonts w:ascii="Baskerville Old Face" w:hAnsi="Baskerville Old Face"/>
                                <w:b/>
                                <w:bCs/>
                              </w:rPr>
                              <w:t xml:space="preserve">Dr. Dawa </w:t>
                            </w:r>
                            <w:proofErr w:type="spellStart"/>
                            <w:r w:rsidRPr="00E60C7A">
                              <w:rPr>
                                <w:rFonts w:ascii="Baskerville Old Face" w:hAnsi="Baskerville Old Face"/>
                                <w:b/>
                                <w:bCs/>
                              </w:rPr>
                              <w:t>Chyopel</w:t>
                            </w:r>
                            <w:proofErr w:type="spellEnd"/>
                            <w:r w:rsidRPr="00E60C7A">
                              <w:rPr>
                                <w:rFonts w:ascii="Baskerville Old Face" w:hAnsi="Baskerville Old Face"/>
                                <w:b/>
                                <w:bCs/>
                              </w:rPr>
                              <w:t xml:space="preserve"> Lepcha</w:t>
                            </w:r>
                          </w:p>
                          <w:p w14:paraId="19D1FC1A" w14:textId="3B274B09" w:rsidR="00E60C7A" w:rsidRPr="00E60C7A" w:rsidRDefault="00E60C7A" w:rsidP="00E60C7A">
                            <w:pPr>
                              <w:rPr>
                                <w:rFonts w:ascii="Baskerville Old Face" w:hAnsi="Baskerville Old Face"/>
                                <w:b/>
                                <w:bCs/>
                              </w:rPr>
                            </w:pPr>
                            <w:r w:rsidRPr="00E60C7A">
                              <w:rPr>
                                <w:rFonts w:ascii="Baskerville Old Face" w:hAnsi="Baskerville Old Face"/>
                                <w:b/>
                                <w:bCs/>
                              </w:rPr>
                              <w:t>Designation: Assistant Professor</w:t>
                            </w:r>
                          </w:p>
                          <w:p w14:paraId="746069B4" w14:textId="050787A2" w:rsidR="00E60C7A" w:rsidRDefault="00E60C7A" w:rsidP="00E60C7A">
                            <w:pPr>
                              <w:rPr>
                                <w:rFonts w:ascii="Baskerville Old Face" w:hAnsi="Baskerville Old Face"/>
                                <w:b/>
                                <w:bCs/>
                              </w:rPr>
                            </w:pPr>
                            <w:r w:rsidRPr="00E60C7A">
                              <w:rPr>
                                <w:rFonts w:ascii="Baskerville Old Face" w:hAnsi="Baskerville Old Face"/>
                                <w:b/>
                                <w:bCs/>
                              </w:rPr>
                              <w:t xml:space="preserve">Institute Name: Symbiosis Artificial Intelligence Institute </w:t>
                            </w:r>
                          </w:p>
                          <w:p w14:paraId="66A1BFFD" w14:textId="0E7374C1" w:rsidR="00E60C7A" w:rsidRPr="00E60C7A" w:rsidRDefault="00E60C7A" w:rsidP="00E60C7A">
                            <w:pPr>
                              <w:rPr>
                                <w:rFonts w:ascii="Baskerville Old Face" w:hAnsi="Baskerville Old Face"/>
                                <w:b/>
                                <w:bCs/>
                              </w:rPr>
                            </w:pPr>
                            <w:r>
                              <w:rPr>
                                <w:rFonts w:ascii="Baskerville Old Face" w:hAnsi="Baskerville Old Face"/>
                                <w:b/>
                                <w:bCs/>
                              </w:rPr>
                              <w:t>Submission: 4</w:t>
                            </w:r>
                            <w:r w:rsidRPr="00E60C7A">
                              <w:rPr>
                                <w:rFonts w:ascii="Baskerville Old Face" w:hAnsi="Baskerville Old Face"/>
                                <w:b/>
                                <w:bCs/>
                                <w:vertAlign w:val="superscript"/>
                              </w:rPr>
                              <w:t>th</w:t>
                            </w:r>
                            <w:r>
                              <w:rPr>
                                <w:rFonts w:ascii="Baskerville Old Face" w:hAnsi="Baskerville Old Face"/>
                                <w:b/>
                                <w:bCs/>
                              </w:rPr>
                              <w:t xml:space="preserve"> November</w:t>
                            </w:r>
                          </w:p>
                          <w:p w14:paraId="0963F0B5" w14:textId="6F92035E" w:rsidR="00E60C7A" w:rsidRPr="00E60C7A" w:rsidRDefault="00E60C7A">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1C2394" id="_x0000_t202" coordsize="21600,21600" o:spt="202" path="m,l,21600r21600,l21600,xe">
                <v:stroke joinstyle="miter"/>
                <v:path gradientshapeok="t" o:connecttype="rect"/>
              </v:shapetype>
              <v:shape id="Text Box 3" o:spid="_x0000_s1026" type="#_x0000_t202" style="position:absolute;margin-left:231pt;margin-top:279.95pt;width:248pt;height:18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" fillcolor="white [3201]" strokeweight=".5pt">
                <v:textbox>
                  <w:txbxContent>
                    <w:p w14:paraId="032CFA7B" w14:textId="092B251E" w:rsidR="00E60C7A" w:rsidRPr="00E60C7A" w:rsidRDefault="00E60C7A" w:rsidP="00E60C7A">
                      <w:pPr>
                        <w:rPr>
                          <w:rFonts w:ascii="Baskerville Old Face" w:hAnsi="Baskerville Old Face"/>
                          <w:b/>
                          <w:bCs/>
                        </w:rPr>
                      </w:pPr>
                      <w:r w:rsidRPr="00E60C7A">
                        <w:rPr>
                          <w:rFonts w:ascii="Baskerville Old Face" w:hAnsi="Baskerville Old Face"/>
                          <w:b/>
                          <w:bCs/>
                          <w:lang w:val="en-IN"/>
                        </w:rPr>
                        <w:t xml:space="preserve">Supervisor’s Name:  </w:t>
                      </w:r>
                      <w:r w:rsidRPr="00E60C7A">
                        <w:rPr>
                          <w:rFonts w:ascii="Baskerville Old Face" w:hAnsi="Baskerville Old Face"/>
                          <w:b/>
                          <w:bCs/>
                        </w:rPr>
                        <w:t xml:space="preserve">Dr. Dawa </w:t>
                      </w:r>
                      <w:proofErr w:type="spellStart"/>
                      <w:r w:rsidRPr="00E60C7A">
                        <w:rPr>
                          <w:rFonts w:ascii="Baskerville Old Face" w:hAnsi="Baskerville Old Face"/>
                          <w:b/>
                          <w:bCs/>
                        </w:rPr>
                        <w:t>Chyopel</w:t>
                      </w:r>
                      <w:proofErr w:type="spellEnd"/>
                      <w:r w:rsidRPr="00E60C7A">
                        <w:rPr>
                          <w:rFonts w:ascii="Baskerville Old Face" w:hAnsi="Baskerville Old Face"/>
                          <w:b/>
                          <w:bCs/>
                        </w:rPr>
                        <w:t xml:space="preserve"> Lepcha</w:t>
                      </w:r>
                    </w:p>
                    <w:p w14:paraId="19D1FC1A" w14:textId="3B274B09" w:rsidR="00E60C7A" w:rsidRPr="00E60C7A" w:rsidRDefault="00E60C7A" w:rsidP="00E60C7A">
                      <w:pPr>
                        <w:rPr>
                          <w:rFonts w:ascii="Baskerville Old Face" w:hAnsi="Baskerville Old Face"/>
                          <w:b/>
                          <w:bCs/>
                        </w:rPr>
                      </w:pPr>
                      <w:r w:rsidRPr="00E60C7A">
                        <w:rPr>
                          <w:rFonts w:ascii="Baskerville Old Face" w:hAnsi="Baskerville Old Face"/>
                          <w:b/>
                          <w:bCs/>
                        </w:rPr>
                        <w:t>Designation: Assistant Professor</w:t>
                      </w:r>
                    </w:p>
                    <w:p w14:paraId="746069B4" w14:textId="050787A2" w:rsidR="00E60C7A" w:rsidRDefault="00E60C7A" w:rsidP="00E60C7A">
                      <w:pPr>
                        <w:rPr>
                          <w:rFonts w:ascii="Baskerville Old Face" w:hAnsi="Baskerville Old Face"/>
                          <w:b/>
                          <w:bCs/>
                        </w:rPr>
                      </w:pPr>
                      <w:r w:rsidRPr="00E60C7A">
                        <w:rPr>
                          <w:rFonts w:ascii="Baskerville Old Face" w:hAnsi="Baskerville Old Face"/>
                          <w:b/>
                          <w:bCs/>
                        </w:rPr>
                        <w:t xml:space="preserve">Institute Name: Symbiosis Artificial Intelligence Institute </w:t>
                      </w:r>
                    </w:p>
                    <w:p w14:paraId="66A1BFFD" w14:textId="0E7374C1" w:rsidR="00E60C7A" w:rsidRPr="00E60C7A" w:rsidRDefault="00E60C7A" w:rsidP="00E60C7A">
                      <w:pPr>
                        <w:rPr>
                          <w:rFonts w:ascii="Baskerville Old Face" w:hAnsi="Baskerville Old Face"/>
                          <w:b/>
                          <w:bCs/>
                        </w:rPr>
                      </w:pPr>
                      <w:r>
                        <w:rPr>
                          <w:rFonts w:ascii="Baskerville Old Face" w:hAnsi="Baskerville Old Face"/>
                          <w:b/>
                          <w:bCs/>
                        </w:rPr>
                        <w:t>Submission: 4</w:t>
                      </w:r>
                      <w:r w:rsidRPr="00E60C7A">
                        <w:rPr>
                          <w:rFonts w:ascii="Baskerville Old Face" w:hAnsi="Baskerville Old Face"/>
                          <w:b/>
                          <w:bCs/>
                          <w:vertAlign w:val="superscript"/>
                        </w:rPr>
                        <w:t>th</w:t>
                      </w:r>
                      <w:r>
                        <w:rPr>
                          <w:rFonts w:ascii="Baskerville Old Face" w:hAnsi="Baskerville Old Face"/>
                          <w:b/>
                          <w:bCs/>
                        </w:rPr>
                        <w:t xml:space="preserve"> November</w:t>
                      </w:r>
                    </w:p>
                    <w:p w14:paraId="0963F0B5" w14:textId="6F92035E" w:rsidR="00E60C7A" w:rsidRPr="00E60C7A" w:rsidRDefault="00E60C7A">
                      <w:pPr>
                        <w:rPr>
                          <w:lang w:val="en-IN"/>
                        </w:rPr>
                      </w:pPr>
                    </w:p>
                  </w:txbxContent>
                </v:textbox>
              </v:shape>
            </w:pict>
          </mc:Fallback>
        </mc:AlternateContent>
      </w:r>
      <w:r w:rsidR="002A3096">
        <w:rPr>
          <w:noProof/>
        </w:rPr>
        <mc:AlternateContent>
          <mc:Choice Requires="wps">
            <w:drawing>
              <wp:anchor distT="0" distB="0" distL="114300" distR="114300" simplePos="0" relativeHeight="251659264" behindDoc="0" locked="0" layoutInCell="1" allowOverlap="1" wp14:anchorId="53DC4BE6" wp14:editId="5A16069A">
                <wp:simplePos x="0" y="0"/>
                <wp:positionH relativeFrom="column">
                  <wp:posOffset>-317500</wp:posOffset>
                </wp:positionH>
                <wp:positionV relativeFrom="paragraph">
                  <wp:posOffset>3568065</wp:posOffset>
                </wp:positionV>
                <wp:extent cx="2603500" cy="2292350"/>
                <wp:effectExtent l="0" t="0" r="25400" b="12700"/>
                <wp:wrapNone/>
                <wp:docPr id="806173918" name="Text Box 2"/>
                <wp:cNvGraphicFramePr/>
                <a:graphic xmlns:a="http://schemas.openxmlformats.org/drawingml/2006/main">
                  <a:graphicData uri="http://schemas.microsoft.com/office/word/2010/wordprocessingShape">
                    <wps:wsp>
                      <wps:cNvSpPr txBox="1"/>
                      <wps:spPr>
                        <a:xfrm>
                          <a:off x="0" y="0"/>
                          <a:ext cx="2603500" cy="2292350"/>
                        </a:xfrm>
                        <a:prstGeom prst="rect">
                          <a:avLst/>
                        </a:prstGeom>
                        <a:solidFill>
                          <a:schemeClr val="lt1"/>
                        </a:solidFill>
                        <a:ln w="6350">
                          <a:solidFill>
                            <a:prstClr val="black"/>
                          </a:solidFill>
                        </a:ln>
                      </wps:spPr>
                      <wps:txbx>
                        <w:txbxContent>
                          <w:p w14:paraId="70AE2F9D" w14:textId="18D5EA8F" w:rsidR="002A3096" w:rsidRPr="00E60C7A" w:rsidRDefault="002A3096">
                            <w:pPr>
                              <w:rPr>
                                <w:rFonts w:ascii="Baskerville Old Face" w:hAnsi="Baskerville Old Face"/>
                                <w:b/>
                                <w:bCs/>
                                <w:sz w:val="24"/>
                                <w:szCs w:val="24"/>
                                <w:lang w:val="en-IN"/>
                              </w:rPr>
                            </w:pPr>
                            <w:r w:rsidRPr="00E60C7A">
                              <w:rPr>
                                <w:rFonts w:ascii="Baskerville Old Face" w:hAnsi="Baskerville Old Face"/>
                                <w:b/>
                                <w:bCs/>
                                <w:sz w:val="24"/>
                                <w:szCs w:val="24"/>
                                <w:lang w:val="en-IN"/>
                              </w:rPr>
                              <w:t>Name:</w:t>
                            </w:r>
                          </w:p>
                          <w:p w14:paraId="0D05A86B" w14:textId="6885C948" w:rsidR="002A3096" w:rsidRPr="00E60C7A" w:rsidRDefault="002A3096" w:rsidP="00E60C7A">
                            <w:pPr>
                              <w:spacing w:after="120" w:line="240" w:lineRule="auto"/>
                              <w:rPr>
                                <w:rFonts w:ascii="Baskerville Old Face" w:hAnsi="Baskerville Old Face"/>
                                <w:b/>
                                <w:bCs/>
                                <w:lang w:val="en-IN"/>
                              </w:rPr>
                            </w:pPr>
                            <w:r w:rsidRPr="00E60C7A">
                              <w:rPr>
                                <w:rFonts w:ascii="Baskerville Old Face" w:hAnsi="Baskerville Old Face"/>
                                <w:b/>
                                <w:bCs/>
                                <w:lang w:val="en-IN"/>
                              </w:rPr>
                              <w:t>Aarushi Sharma</w:t>
                            </w:r>
                          </w:p>
                          <w:p w14:paraId="4436FB9E" w14:textId="2079078A" w:rsidR="002A3096" w:rsidRPr="00E60C7A" w:rsidRDefault="002A3096" w:rsidP="00E60C7A">
                            <w:pPr>
                              <w:spacing w:after="120" w:line="240" w:lineRule="auto"/>
                              <w:rPr>
                                <w:rFonts w:ascii="Baskerville Old Face" w:hAnsi="Baskerville Old Face"/>
                                <w:b/>
                                <w:bCs/>
                                <w:lang w:val="en-IN"/>
                              </w:rPr>
                            </w:pPr>
                            <w:r w:rsidRPr="00E60C7A">
                              <w:rPr>
                                <w:rFonts w:ascii="Baskerville Old Face" w:hAnsi="Baskerville Old Face"/>
                                <w:b/>
                                <w:bCs/>
                                <w:lang w:val="en-IN"/>
                              </w:rPr>
                              <w:t>Twisha Shukla</w:t>
                            </w:r>
                          </w:p>
                          <w:p w14:paraId="7E15403E" w14:textId="1C5F0FF5" w:rsidR="002A3096" w:rsidRPr="00E60C7A" w:rsidRDefault="002A3096" w:rsidP="00E60C7A">
                            <w:pPr>
                              <w:spacing w:after="120" w:line="240" w:lineRule="auto"/>
                              <w:rPr>
                                <w:rFonts w:ascii="Baskerville Old Face" w:hAnsi="Baskerville Old Face"/>
                                <w:b/>
                                <w:bCs/>
                                <w:lang w:val="en-IN"/>
                              </w:rPr>
                            </w:pPr>
                            <w:r w:rsidRPr="00E60C7A">
                              <w:rPr>
                                <w:rFonts w:ascii="Baskerville Old Face" w:hAnsi="Baskerville Old Face"/>
                                <w:b/>
                                <w:bCs/>
                                <w:lang w:val="en-IN"/>
                              </w:rPr>
                              <w:t>Prisha Vora</w:t>
                            </w:r>
                          </w:p>
                          <w:p w14:paraId="79CEEEF8" w14:textId="2C08105A" w:rsidR="002A3096" w:rsidRPr="00E60C7A" w:rsidRDefault="00E60C7A" w:rsidP="00E60C7A">
                            <w:pPr>
                              <w:spacing w:after="120" w:line="240" w:lineRule="auto"/>
                              <w:rPr>
                                <w:rFonts w:ascii="Baskerville Old Face" w:hAnsi="Baskerville Old Face"/>
                                <w:b/>
                                <w:bCs/>
                                <w:lang w:val="en-IN"/>
                              </w:rPr>
                            </w:pPr>
                            <w:r w:rsidRPr="00E60C7A">
                              <w:rPr>
                                <w:rFonts w:ascii="Baskerville Old Face" w:hAnsi="Baskerville Old Face"/>
                                <w:b/>
                                <w:bCs/>
                                <w:lang w:val="en-IN"/>
                              </w:rPr>
                              <w:t>Gurnaaz Kaur</w:t>
                            </w:r>
                          </w:p>
                          <w:p w14:paraId="049B0DCA" w14:textId="77777777" w:rsidR="00E60C7A" w:rsidRPr="00E60C7A" w:rsidRDefault="00E60C7A" w:rsidP="00E60C7A">
                            <w:pPr>
                              <w:spacing w:after="120" w:line="240" w:lineRule="auto"/>
                              <w:rPr>
                                <w:rFonts w:ascii="Baskerville Old Face" w:hAnsi="Baskerville Old Face"/>
                                <w:b/>
                                <w:bCs/>
                                <w:lang w:val="en-IN"/>
                              </w:rPr>
                            </w:pPr>
                          </w:p>
                          <w:p w14:paraId="236BDC8B" w14:textId="6394BCA0" w:rsidR="00E60C7A" w:rsidRPr="00E60C7A" w:rsidRDefault="00E60C7A" w:rsidP="00E60C7A">
                            <w:pPr>
                              <w:spacing w:after="120" w:line="240" w:lineRule="auto"/>
                              <w:rPr>
                                <w:rFonts w:ascii="Baskerville Old Face" w:hAnsi="Baskerville Old Face"/>
                                <w:b/>
                                <w:bCs/>
                                <w:lang w:val="en-IN"/>
                              </w:rPr>
                            </w:pPr>
                            <w:r w:rsidRPr="00E60C7A">
                              <w:rPr>
                                <w:rFonts w:ascii="Baskerville Old Face" w:hAnsi="Baskerville Old Face"/>
                                <w:b/>
                                <w:bCs/>
                                <w:lang w:val="en-IN"/>
                              </w:rPr>
                              <w:t>Department: Python Programming</w:t>
                            </w:r>
                          </w:p>
                          <w:p w14:paraId="34078662" w14:textId="413627F3" w:rsidR="00E60C7A" w:rsidRPr="00E60C7A" w:rsidRDefault="00E60C7A" w:rsidP="00E60C7A">
                            <w:pPr>
                              <w:spacing w:after="120" w:line="240" w:lineRule="auto"/>
                              <w:rPr>
                                <w:rFonts w:ascii="Baskerville Old Face" w:hAnsi="Baskerville Old Face"/>
                                <w:b/>
                                <w:bCs/>
                                <w:lang w:val="en-IN"/>
                              </w:rPr>
                            </w:pPr>
                            <w:proofErr w:type="gramStart"/>
                            <w:r w:rsidRPr="00E60C7A">
                              <w:rPr>
                                <w:rFonts w:ascii="Baskerville Old Face" w:hAnsi="Baskerville Old Face"/>
                                <w:b/>
                                <w:bCs/>
                                <w:lang w:val="en-IN"/>
                              </w:rPr>
                              <w:t>Semester :</w:t>
                            </w:r>
                            <w:proofErr w:type="gramEnd"/>
                            <w:r w:rsidRPr="00E60C7A">
                              <w:rPr>
                                <w:rFonts w:ascii="Baskerville Old Face" w:hAnsi="Baskerville Old Face"/>
                                <w:b/>
                                <w:bCs/>
                                <w:lang w:val="en-IN"/>
                              </w:rPr>
                              <w:t xml:space="preserve"> 1</w:t>
                            </w:r>
                          </w:p>
                          <w:p w14:paraId="4AF317C1" w14:textId="77777777" w:rsidR="00E60C7A" w:rsidRDefault="00E60C7A" w:rsidP="00E60C7A">
                            <w:pPr>
                              <w:spacing w:after="120" w:line="240" w:lineRule="auto"/>
                              <w:rPr>
                                <w:sz w:val="20"/>
                                <w:szCs w:val="20"/>
                                <w:lang w:val="en-IN"/>
                              </w:rPr>
                            </w:pPr>
                          </w:p>
                          <w:p w14:paraId="24B9563B" w14:textId="77777777" w:rsidR="00E60C7A" w:rsidRPr="00E60C7A" w:rsidRDefault="00E60C7A" w:rsidP="00E60C7A">
                            <w:pPr>
                              <w:spacing w:after="120" w:line="240" w:lineRule="auto"/>
                              <w:rPr>
                                <w:sz w:val="20"/>
                                <w:szCs w:val="2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DC4BE6" id="Text Box 2" o:spid="_x0000_s1027" type="#_x0000_t202" style="position:absolute;margin-left:-25pt;margin-top:280.95pt;width:205pt;height:18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" fillcolor="white [3201]" strokeweight=".5pt">
                <v:textbox>
                  <w:txbxContent>
                    <w:p w14:paraId="70AE2F9D" w14:textId="18D5EA8F" w:rsidR="002A3096" w:rsidRPr="00E60C7A" w:rsidRDefault="002A3096">
                      <w:pPr>
                        <w:rPr>
                          <w:rFonts w:ascii="Baskerville Old Face" w:hAnsi="Baskerville Old Face"/>
                          <w:b/>
                          <w:bCs/>
                          <w:sz w:val="24"/>
                          <w:szCs w:val="24"/>
                          <w:lang w:val="en-IN"/>
                        </w:rPr>
                      </w:pPr>
                      <w:r w:rsidRPr="00E60C7A">
                        <w:rPr>
                          <w:rFonts w:ascii="Baskerville Old Face" w:hAnsi="Baskerville Old Face"/>
                          <w:b/>
                          <w:bCs/>
                          <w:sz w:val="24"/>
                          <w:szCs w:val="24"/>
                          <w:lang w:val="en-IN"/>
                        </w:rPr>
                        <w:t>Name:</w:t>
                      </w:r>
                    </w:p>
                    <w:p w14:paraId="0D05A86B" w14:textId="6885C948" w:rsidR="002A3096" w:rsidRPr="00E60C7A" w:rsidRDefault="002A3096" w:rsidP="00E60C7A">
                      <w:pPr>
                        <w:spacing w:after="120" w:line="240" w:lineRule="auto"/>
                        <w:rPr>
                          <w:rFonts w:ascii="Baskerville Old Face" w:hAnsi="Baskerville Old Face"/>
                          <w:b/>
                          <w:bCs/>
                          <w:lang w:val="en-IN"/>
                        </w:rPr>
                      </w:pPr>
                      <w:r w:rsidRPr="00E60C7A">
                        <w:rPr>
                          <w:rFonts w:ascii="Baskerville Old Face" w:hAnsi="Baskerville Old Face"/>
                          <w:b/>
                          <w:bCs/>
                          <w:lang w:val="en-IN"/>
                        </w:rPr>
                        <w:t>Aarushi Sharma</w:t>
                      </w:r>
                    </w:p>
                    <w:p w14:paraId="4436FB9E" w14:textId="2079078A" w:rsidR="002A3096" w:rsidRPr="00E60C7A" w:rsidRDefault="002A3096" w:rsidP="00E60C7A">
                      <w:pPr>
                        <w:spacing w:after="120" w:line="240" w:lineRule="auto"/>
                        <w:rPr>
                          <w:rFonts w:ascii="Baskerville Old Face" w:hAnsi="Baskerville Old Face"/>
                          <w:b/>
                          <w:bCs/>
                          <w:lang w:val="en-IN"/>
                        </w:rPr>
                      </w:pPr>
                      <w:r w:rsidRPr="00E60C7A">
                        <w:rPr>
                          <w:rFonts w:ascii="Baskerville Old Face" w:hAnsi="Baskerville Old Face"/>
                          <w:b/>
                          <w:bCs/>
                          <w:lang w:val="en-IN"/>
                        </w:rPr>
                        <w:t>Twisha Shukla</w:t>
                      </w:r>
                    </w:p>
                    <w:p w14:paraId="7E15403E" w14:textId="1C5F0FF5" w:rsidR="002A3096" w:rsidRPr="00E60C7A" w:rsidRDefault="002A3096" w:rsidP="00E60C7A">
                      <w:pPr>
                        <w:spacing w:after="120" w:line="240" w:lineRule="auto"/>
                        <w:rPr>
                          <w:rFonts w:ascii="Baskerville Old Face" w:hAnsi="Baskerville Old Face"/>
                          <w:b/>
                          <w:bCs/>
                          <w:lang w:val="en-IN"/>
                        </w:rPr>
                      </w:pPr>
                      <w:r w:rsidRPr="00E60C7A">
                        <w:rPr>
                          <w:rFonts w:ascii="Baskerville Old Face" w:hAnsi="Baskerville Old Face"/>
                          <w:b/>
                          <w:bCs/>
                          <w:lang w:val="en-IN"/>
                        </w:rPr>
                        <w:t>Prisha Vora</w:t>
                      </w:r>
                    </w:p>
                    <w:p w14:paraId="79CEEEF8" w14:textId="2C08105A" w:rsidR="002A3096" w:rsidRPr="00E60C7A" w:rsidRDefault="00E60C7A" w:rsidP="00E60C7A">
                      <w:pPr>
                        <w:spacing w:after="120" w:line="240" w:lineRule="auto"/>
                        <w:rPr>
                          <w:rFonts w:ascii="Baskerville Old Face" w:hAnsi="Baskerville Old Face"/>
                          <w:b/>
                          <w:bCs/>
                          <w:lang w:val="en-IN"/>
                        </w:rPr>
                      </w:pPr>
                      <w:r w:rsidRPr="00E60C7A">
                        <w:rPr>
                          <w:rFonts w:ascii="Baskerville Old Face" w:hAnsi="Baskerville Old Face"/>
                          <w:b/>
                          <w:bCs/>
                          <w:lang w:val="en-IN"/>
                        </w:rPr>
                        <w:t>Gurnaaz Kaur</w:t>
                      </w:r>
                    </w:p>
                    <w:p w14:paraId="049B0DCA" w14:textId="77777777" w:rsidR="00E60C7A" w:rsidRPr="00E60C7A" w:rsidRDefault="00E60C7A" w:rsidP="00E60C7A">
                      <w:pPr>
                        <w:spacing w:after="120" w:line="240" w:lineRule="auto"/>
                        <w:rPr>
                          <w:rFonts w:ascii="Baskerville Old Face" w:hAnsi="Baskerville Old Face"/>
                          <w:b/>
                          <w:bCs/>
                          <w:lang w:val="en-IN"/>
                        </w:rPr>
                      </w:pPr>
                    </w:p>
                    <w:p w14:paraId="236BDC8B" w14:textId="6394BCA0" w:rsidR="00E60C7A" w:rsidRPr="00E60C7A" w:rsidRDefault="00E60C7A" w:rsidP="00E60C7A">
                      <w:pPr>
                        <w:spacing w:after="120" w:line="240" w:lineRule="auto"/>
                        <w:rPr>
                          <w:rFonts w:ascii="Baskerville Old Face" w:hAnsi="Baskerville Old Face"/>
                          <w:b/>
                          <w:bCs/>
                          <w:lang w:val="en-IN"/>
                        </w:rPr>
                      </w:pPr>
                      <w:r w:rsidRPr="00E60C7A">
                        <w:rPr>
                          <w:rFonts w:ascii="Baskerville Old Face" w:hAnsi="Baskerville Old Face"/>
                          <w:b/>
                          <w:bCs/>
                          <w:lang w:val="en-IN"/>
                        </w:rPr>
                        <w:t>Department: Python Programming</w:t>
                      </w:r>
                    </w:p>
                    <w:p w14:paraId="34078662" w14:textId="413627F3" w:rsidR="00E60C7A" w:rsidRPr="00E60C7A" w:rsidRDefault="00E60C7A" w:rsidP="00E60C7A">
                      <w:pPr>
                        <w:spacing w:after="120" w:line="240" w:lineRule="auto"/>
                        <w:rPr>
                          <w:rFonts w:ascii="Baskerville Old Face" w:hAnsi="Baskerville Old Face"/>
                          <w:b/>
                          <w:bCs/>
                          <w:lang w:val="en-IN"/>
                        </w:rPr>
                      </w:pPr>
                      <w:proofErr w:type="gramStart"/>
                      <w:r w:rsidRPr="00E60C7A">
                        <w:rPr>
                          <w:rFonts w:ascii="Baskerville Old Face" w:hAnsi="Baskerville Old Face"/>
                          <w:b/>
                          <w:bCs/>
                          <w:lang w:val="en-IN"/>
                        </w:rPr>
                        <w:t>Semester :</w:t>
                      </w:r>
                      <w:proofErr w:type="gramEnd"/>
                      <w:r w:rsidRPr="00E60C7A">
                        <w:rPr>
                          <w:rFonts w:ascii="Baskerville Old Face" w:hAnsi="Baskerville Old Face"/>
                          <w:b/>
                          <w:bCs/>
                          <w:lang w:val="en-IN"/>
                        </w:rPr>
                        <w:t xml:space="preserve"> 1</w:t>
                      </w:r>
                    </w:p>
                    <w:p w14:paraId="4AF317C1" w14:textId="77777777" w:rsidR="00E60C7A" w:rsidRDefault="00E60C7A" w:rsidP="00E60C7A">
                      <w:pPr>
                        <w:spacing w:after="120" w:line="240" w:lineRule="auto"/>
                        <w:rPr>
                          <w:sz w:val="20"/>
                          <w:szCs w:val="20"/>
                          <w:lang w:val="en-IN"/>
                        </w:rPr>
                      </w:pPr>
                    </w:p>
                    <w:p w14:paraId="24B9563B" w14:textId="77777777" w:rsidR="00E60C7A" w:rsidRPr="00E60C7A" w:rsidRDefault="00E60C7A" w:rsidP="00E60C7A">
                      <w:pPr>
                        <w:spacing w:after="120" w:line="240" w:lineRule="auto"/>
                        <w:rPr>
                          <w:sz w:val="20"/>
                          <w:szCs w:val="20"/>
                          <w:lang w:val="en-IN"/>
                        </w:rPr>
                      </w:pPr>
                    </w:p>
                  </w:txbxContent>
                </v:textbox>
              </v:shape>
            </w:pict>
          </mc:Fallback>
        </mc:AlternateContent>
      </w:r>
      <w:r w:rsidR="002A3096">
        <w:rPr>
          <w:noProof/>
        </w:rPr>
        <w:drawing>
          <wp:inline distT="0" distB="0" distL="0" distR="0" wp14:anchorId="490AC308" wp14:editId="17F20BCE">
            <wp:extent cx="5321300" cy="1767713"/>
            <wp:effectExtent l="0" t="0" r="0" b="4445"/>
            <wp:docPr id="126130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1739" name="Picture 1261301739"/>
                    <pic:cNvPicPr/>
                  </pic:nvPicPr>
                  <pic:blipFill rotWithShape="1">
                    <a:blip r:embed="rId8"/>
                    <a:srcRect l="45922" t="32715" r="27262" b="45680"/>
                    <a:stretch>
                      <a:fillRect/>
                    </a:stretch>
                  </pic:blipFill>
                  <pic:spPr bwMode="auto">
                    <a:xfrm>
                      <a:off x="0" y="0"/>
                      <a:ext cx="5344712" cy="1775490"/>
                    </a:xfrm>
                    <a:prstGeom prst="rect">
                      <a:avLst/>
                    </a:prstGeom>
                    <a:ln>
                      <a:noFill/>
                    </a:ln>
                    <a:extLst>
                      <a:ext uri="{53640926-AAD7-44D8-BBD7-CCE9431645EC}">
                        <a14:shadowObscured xmlns:a14="http://schemas.microsoft.com/office/drawing/2010/main"/>
                      </a:ext>
                    </a:extLst>
                  </pic:spPr>
                </pic:pic>
              </a:graphicData>
            </a:graphic>
          </wp:inline>
        </w:drawing>
      </w:r>
      <w:r w:rsidR="002A3096">
        <w:br w:type="page"/>
      </w:r>
    </w:p>
    <w:p w14:paraId="7031CD29" w14:textId="77777777" w:rsidR="001762AB" w:rsidRDefault="00000000">
      <w:r>
        <w:lastRenderedPageBreak/>
        <w:br w:type="page"/>
      </w:r>
    </w:p>
    <w:p w14:paraId="41988179" w14:textId="77777777" w:rsidR="001762AB" w:rsidRPr="00D15E08" w:rsidRDefault="00000000">
      <w:pPr>
        <w:pStyle w:val="Heading1"/>
        <w:rPr>
          <w:rFonts w:ascii="Bell MT" w:hAnsi="Bell MT"/>
          <w:sz w:val="40"/>
          <w:szCs w:val="40"/>
        </w:rPr>
      </w:pPr>
      <w:r w:rsidRPr="00D15E08">
        <w:rPr>
          <w:rFonts w:ascii="Bell MT" w:hAnsi="Bell MT"/>
          <w:sz w:val="40"/>
          <w:szCs w:val="40"/>
        </w:rPr>
        <w:lastRenderedPageBreak/>
        <w:t>Certificate</w:t>
      </w:r>
    </w:p>
    <w:p w14:paraId="12ABE83C" w14:textId="0C5EDBD1" w:rsidR="001762AB" w:rsidRPr="00D15E08" w:rsidRDefault="00000000" w:rsidP="00D15E08">
      <w:pPr>
        <w:rPr>
          <w:rFonts w:ascii="Baskerville Old Face" w:hAnsi="Baskerville Old Face"/>
          <w:b/>
          <w:bCs/>
          <w:sz w:val="28"/>
          <w:szCs w:val="28"/>
        </w:rPr>
      </w:pPr>
      <w:r w:rsidRPr="00D15E08">
        <w:rPr>
          <w:rFonts w:ascii="Baskerville Old Face" w:hAnsi="Baskerville Old Face"/>
          <w:sz w:val="28"/>
          <w:szCs w:val="28"/>
        </w:rPr>
        <w:t>This is to certify that the project entitled “Guess the Number Game” has been carried out by Aarushi Sharma</w:t>
      </w:r>
      <w:r w:rsidR="00E60C7A" w:rsidRPr="00D15E08">
        <w:rPr>
          <w:rFonts w:ascii="Baskerville Old Face" w:hAnsi="Baskerville Old Face"/>
          <w:sz w:val="28"/>
          <w:szCs w:val="28"/>
        </w:rPr>
        <w:t>,</w:t>
      </w:r>
      <w:r w:rsidRPr="00D15E08">
        <w:rPr>
          <w:rFonts w:ascii="Baskerville Old Face" w:hAnsi="Baskerville Old Face"/>
          <w:sz w:val="28"/>
          <w:szCs w:val="28"/>
        </w:rPr>
        <w:t xml:space="preserve"> </w:t>
      </w:r>
      <w:r w:rsidR="00E60C7A" w:rsidRPr="00D15E08">
        <w:rPr>
          <w:rFonts w:ascii="Baskerville Old Face" w:hAnsi="Baskerville Old Face"/>
          <w:sz w:val="28"/>
          <w:szCs w:val="28"/>
          <w:lang w:val="en-IN"/>
        </w:rPr>
        <w:t>Twisha Shukla</w:t>
      </w:r>
      <w:r w:rsidR="00E60C7A" w:rsidRPr="00D15E08">
        <w:rPr>
          <w:rFonts w:ascii="Baskerville Old Face" w:hAnsi="Baskerville Old Face"/>
          <w:sz w:val="28"/>
          <w:szCs w:val="28"/>
          <w:lang w:val="en-IN"/>
        </w:rPr>
        <w:t xml:space="preserve">, </w:t>
      </w:r>
      <w:r w:rsidR="00E60C7A" w:rsidRPr="00D15E08">
        <w:rPr>
          <w:rFonts w:ascii="Baskerville Old Face" w:hAnsi="Baskerville Old Face"/>
          <w:sz w:val="28"/>
          <w:szCs w:val="28"/>
          <w:lang w:val="en-IN"/>
        </w:rPr>
        <w:t>Prisha Vora</w:t>
      </w:r>
      <w:r w:rsidR="00E60C7A" w:rsidRPr="00D15E08">
        <w:rPr>
          <w:rFonts w:ascii="Baskerville Old Face" w:hAnsi="Baskerville Old Face"/>
          <w:sz w:val="28"/>
          <w:szCs w:val="28"/>
          <w:lang w:val="en-IN"/>
        </w:rPr>
        <w:t xml:space="preserve">, </w:t>
      </w:r>
      <w:r w:rsidR="00E60C7A" w:rsidRPr="00D15E08">
        <w:rPr>
          <w:rFonts w:ascii="Baskerville Old Face" w:hAnsi="Baskerville Old Face"/>
          <w:sz w:val="28"/>
          <w:szCs w:val="28"/>
          <w:lang w:val="en-IN"/>
        </w:rPr>
        <w:t>Gurnaaz Kaur</w:t>
      </w:r>
      <w:r w:rsidR="00D15E08" w:rsidRPr="00D15E08">
        <w:rPr>
          <w:rFonts w:ascii="Baskerville Old Face" w:hAnsi="Baskerville Old Face"/>
          <w:sz w:val="28"/>
          <w:szCs w:val="28"/>
        </w:rPr>
        <w:t xml:space="preserve"> </w:t>
      </w:r>
      <w:r w:rsidR="00D15E08" w:rsidRPr="00D15E08">
        <w:rPr>
          <w:rFonts w:ascii="Baskerville Old Face" w:hAnsi="Baskerville Old Face"/>
          <w:sz w:val="28"/>
          <w:szCs w:val="28"/>
        </w:rPr>
        <w:t xml:space="preserve">student of </w:t>
      </w:r>
      <w:r w:rsidR="00D15E08" w:rsidRPr="00D15E08">
        <w:rPr>
          <w:rFonts w:ascii="Baskerville Old Face" w:hAnsi="Baskerville Old Face"/>
          <w:b/>
          <w:bCs/>
          <w:sz w:val="28"/>
          <w:szCs w:val="28"/>
        </w:rPr>
        <w:t>BBA (Artificial Intelligence)</w:t>
      </w:r>
      <w:r w:rsidR="00D15E08" w:rsidRPr="00D15E08">
        <w:rPr>
          <w:rFonts w:ascii="Baskerville Old Face" w:hAnsi="Baskerville Old Face"/>
          <w:sz w:val="28"/>
          <w:szCs w:val="28"/>
        </w:rPr>
        <w:t xml:space="preserve">, </w:t>
      </w:r>
      <w:r w:rsidR="00D15E08" w:rsidRPr="00D15E08">
        <w:rPr>
          <w:rFonts w:ascii="Baskerville Old Face" w:hAnsi="Baskerville Old Face"/>
          <w:b/>
          <w:bCs/>
          <w:sz w:val="28"/>
          <w:szCs w:val="28"/>
        </w:rPr>
        <w:t>Semester</w:t>
      </w:r>
      <w:r w:rsidR="00D15E08" w:rsidRPr="00D15E08">
        <w:rPr>
          <w:rFonts w:ascii="Baskerville Old Face" w:hAnsi="Baskerville Old Face"/>
          <w:b/>
          <w:bCs/>
          <w:sz w:val="28"/>
          <w:szCs w:val="28"/>
        </w:rPr>
        <w:t xml:space="preserve"> 1</w:t>
      </w:r>
      <w:r w:rsidR="00D15E08" w:rsidRPr="00D15E08">
        <w:rPr>
          <w:rFonts w:ascii="Baskerville Old Face" w:hAnsi="Baskerville Old Face"/>
          <w:sz w:val="28"/>
          <w:szCs w:val="28"/>
        </w:rPr>
        <w:t xml:space="preserve">, at </w:t>
      </w:r>
      <w:r w:rsidR="00D15E08" w:rsidRPr="00D15E08">
        <w:rPr>
          <w:rFonts w:ascii="Baskerville Old Face" w:hAnsi="Baskerville Old Face"/>
          <w:b/>
          <w:bCs/>
          <w:sz w:val="28"/>
          <w:szCs w:val="28"/>
        </w:rPr>
        <w:t>Symbiosis Artificial Intelligence Institute (SAII)</w:t>
      </w:r>
      <w:r w:rsidR="00D15E08" w:rsidRPr="00D15E08">
        <w:rPr>
          <w:rFonts w:ascii="Baskerville Old Face" w:hAnsi="Baskerville Old Face"/>
          <w:sz w:val="28"/>
          <w:szCs w:val="28"/>
        </w:rPr>
        <w:t>.</w:t>
      </w:r>
      <w:r w:rsidR="00E60C7A" w:rsidRPr="00D15E08">
        <w:rPr>
          <w:rFonts w:ascii="Baskerville Old Face" w:hAnsi="Baskerville Old Face"/>
          <w:sz w:val="28"/>
          <w:szCs w:val="28"/>
          <w:lang w:val="en-IN"/>
        </w:rPr>
        <w:t xml:space="preserve"> </w:t>
      </w:r>
      <w:r w:rsidRPr="00D15E08">
        <w:rPr>
          <w:rFonts w:ascii="Baskerville Old Face" w:hAnsi="Baskerville Old Face"/>
          <w:sz w:val="28"/>
          <w:szCs w:val="28"/>
        </w:rPr>
        <w:t>under the supervision of</w:t>
      </w:r>
      <w:r w:rsidR="00D15E08" w:rsidRPr="00D15E08">
        <w:rPr>
          <w:rFonts w:ascii="Baskerville Old Face" w:hAnsi="Baskerville Old Face"/>
          <w:sz w:val="28"/>
          <w:szCs w:val="28"/>
        </w:rPr>
        <w:t xml:space="preserve"> </w:t>
      </w:r>
      <w:r w:rsidR="00D15E08" w:rsidRPr="00D15E08">
        <w:rPr>
          <w:rFonts w:ascii="Baskerville Old Face" w:hAnsi="Baskerville Old Face"/>
          <w:sz w:val="28"/>
          <w:szCs w:val="28"/>
        </w:rPr>
        <w:t xml:space="preserve">Dr. Dawa </w:t>
      </w:r>
      <w:proofErr w:type="spellStart"/>
      <w:r w:rsidR="00D15E08" w:rsidRPr="00D15E08">
        <w:rPr>
          <w:rFonts w:ascii="Baskerville Old Face" w:hAnsi="Baskerville Old Face"/>
          <w:sz w:val="28"/>
          <w:szCs w:val="28"/>
        </w:rPr>
        <w:t>Chyopel</w:t>
      </w:r>
      <w:proofErr w:type="spellEnd"/>
      <w:r w:rsidR="00D15E08" w:rsidRPr="00D15E08">
        <w:rPr>
          <w:rFonts w:ascii="Baskerville Old Face" w:hAnsi="Baskerville Old Face"/>
          <w:sz w:val="28"/>
          <w:szCs w:val="28"/>
        </w:rPr>
        <w:t xml:space="preserve"> Lepcha</w:t>
      </w:r>
      <w:r w:rsidR="00D15E08" w:rsidRPr="00D15E08">
        <w:rPr>
          <w:rFonts w:ascii="Baskerville Old Face" w:hAnsi="Baskerville Old Face"/>
          <w:sz w:val="28"/>
          <w:szCs w:val="28"/>
        </w:rPr>
        <w:t xml:space="preserve">, </w:t>
      </w:r>
      <w:r w:rsidR="00D15E08" w:rsidRPr="00D15E08">
        <w:rPr>
          <w:rFonts w:ascii="Baskerville Old Face" w:hAnsi="Baskerville Old Face"/>
          <w:sz w:val="28"/>
          <w:szCs w:val="28"/>
        </w:rPr>
        <w:t xml:space="preserve">Assistant </w:t>
      </w:r>
      <w:proofErr w:type="gramStart"/>
      <w:r w:rsidR="00D15E08" w:rsidRPr="00D15E08">
        <w:rPr>
          <w:rFonts w:ascii="Baskerville Old Face" w:hAnsi="Baskerville Old Face"/>
          <w:sz w:val="28"/>
          <w:szCs w:val="28"/>
        </w:rPr>
        <w:t>Professor</w:t>
      </w:r>
      <w:r w:rsidR="00D15E08" w:rsidRPr="00D15E08">
        <w:rPr>
          <w:rFonts w:ascii="Baskerville Old Face" w:hAnsi="Baskerville Old Face"/>
          <w:b/>
          <w:bCs/>
          <w:sz w:val="28"/>
          <w:szCs w:val="28"/>
        </w:rPr>
        <w:t xml:space="preserve"> </w:t>
      </w:r>
      <w:r w:rsidR="00D15E08" w:rsidRPr="00D15E08">
        <w:rPr>
          <w:rFonts w:ascii="Baskerville Old Face" w:hAnsi="Baskerville Old Face"/>
          <w:sz w:val="28"/>
          <w:szCs w:val="28"/>
        </w:rPr>
        <w:t>.</w:t>
      </w:r>
      <w:proofErr w:type="gramEnd"/>
    </w:p>
    <w:p w14:paraId="67F90123" w14:textId="77777777" w:rsidR="001762AB" w:rsidRPr="00D15E08" w:rsidRDefault="00000000">
      <w:pPr>
        <w:rPr>
          <w:rFonts w:ascii="Baskerville Old Face" w:hAnsi="Baskerville Old Face"/>
        </w:rPr>
      </w:pPr>
      <w:r w:rsidRPr="00D15E08">
        <w:rPr>
          <w:rFonts w:ascii="Baskerville Old Face" w:hAnsi="Baskerville Old Face"/>
        </w:rPr>
        <w:br/>
      </w:r>
      <w:r w:rsidRPr="00D15E08">
        <w:rPr>
          <w:rFonts w:ascii="Baskerville Old Face" w:hAnsi="Baskerville Old Face"/>
          <w:sz w:val="28"/>
          <w:szCs w:val="28"/>
        </w:rPr>
        <w:t>Supervisor’s Signature: ____________________</w:t>
      </w:r>
    </w:p>
    <w:p w14:paraId="56AD9685" w14:textId="77777777" w:rsidR="001762AB" w:rsidRPr="00D15E08" w:rsidRDefault="00000000">
      <w:pPr>
        <w:rPr>
          <w:rFonts w:ascii="Baskerville Old Face" w:hAnsi="Baskerville Old Face"/>
          <w:sz w:val="32"/>
          <w:szCs w:val="32"/>
        </w:rPr>
      </w:pPr>
      <w:r w:rsidRPr="00D15E08">
        <w:rPr>
          <w:rFonts w:ascii="Baskerville Old Face" w:hAnsi="Baskerville Old Face"/>
          <w:sz w:val="32"/>
          <w:szCs w:val="32"/>
        </w:rPr>
        <w:t>Date: ____________________</w:t>
      </w:r>
    </w:p>
    <w:p w14:paraId="5C74615A" w14:textId="77777777" w:rsidR="001762AB" w:rsidRDefault="00000000">
      <w:r>
        <w:br w:type="page"/>
      </w:r>
    </w:p>
    <w:p w14:paraId="77C7AF41" w14:textId="77777777" w:rsidR="001762AB" w:rsidRPr="00D15E08" w:rsidRDefault="00000000">
      <w:pPr>
        <w:pStyle w:val="Heading1"/>
        <w:rPr>
          <w:rFonts w:ascii="Bell MT" w:hAnsi="Bell MT"/>
          <w:sz w:val="40"/>
          <w:szCs w:val="40"/>
        </w:rPr>
      </w:pPr>
      <w:r w:rsidRPr="00D15E08">
        <w:rPr>
          <w:rFonts w:ascii="Bell MT" w:hAnsi="Bell MT"/>
          <w:sz w:val="40"/>
          <w:szCs w:val="40"/>
        </w:rPr>
        <w:lastRenderedPageBreak/>
        <w:t>Declaration</w:t>
      </w:r>
    </w:p>
    <w:p w14:paraId="429B5097" w14:textId="0B6C7AB1" w:rsidR="001762AB" w:rsidRPr="00D15E08" w:rsidRDefault="00D15E08">
      <w:pPr>
        <w:rPr>
          <w:rFonts w:ascii="Baskerville Old Face" w:hAnsi="Baskerville Old Face"/>
          <w:sz w:val="28"/>
          <w:szCs w:val="28"/>
        </w:rPr>
      </w:pPr>
      <w:r w:rsidRPr="00D15E08">
        <w:rPr>
          <w:rFonts w:ascii="Baskerville Old Face" w:hAnsi="Baskerville Old Face"/>
          <w:sz w:val="28"/>
          <w:szCs w:val="28"/>
        </w:rPr>
        <w:t>We</w:t>
      </w:r>
      <w:r w:rsidR="00000000" w:rsidRPr="00D15E08">
        <w:rPr>
          <w:rFonts w:ascii="Baskerville Old Face" w:hAnsi="Baskerville Old Face"/>
          <w:sz w:val="28"/>
          <w:szCs w:val="28"/>
        </w:rPr>
        <w:t xml:space="preserve">, Aarushi Sharma, </w:t>
      </w:r>
      <w:r w:rsidRPr="00D15E08">
        <w:rPr>
          <w:rFonts w:ascii="Baskerville Old Face" w:hAnsi="Baskerville Old Face"/>
          <w:sz w:val="28"/>
          <w:szCs w:val="28"/>
          <w:lang w:val="en-IN"/>
        </w:rPr>
        <w:t>Twisha Shukla, Prisha Vora, Gurnaaz Kaur</w:t>
      </w:r>
      <w:r w:rsidRPr="00D15E08">
        <w:rPr>
          <w:rFonts w:ascii="Baskerville Old Face" w:hAnsi="Baskerville Old Face"/>
          <w:sz w:val="28"/>
          <w:szCs w:val="28"/>
        </w:rPr>
        <w:t xml:space="preserve"> </w:t>
      </w:r>
      <w:r w:rsidR="00000000" w:rsidRPr="00D15E08">
        <w:rPr>
          <w:rFonts w:ascii="Baskerville Old Face" w:hAnsi="Baskerville Old Face"/>
          <w:sz w:val="28"/>
          <w:szCs w:val="28"/>
        </w:rPr>
        <w:t xml:space="preserve">declare that this mini project report titled “Guess the Number Game” is my original work. It has not been copied or submitted elsewhere and has been completed under the guidance </w:t>
      </w:r>
      <w:proofErr w:type="gramStart"/>
      <w:r w:rsidR="00000000" w:rsidRPr="00D15E08">
        <w:rPr>
          <w:rFonts w:ascii="Baskerville Old Face" w:hAnsi="Baskerville Old Face"/>
          <w:sz w:val="28"/>
          <w:szCs w:val="28"/>
        </w:rPr>
        <w:t xml:space="preserve">of </w:t>
      </w:r>
      <w:r w:rsidRPr="00D15E08">
        <w:rPr>
          <w:rFonts w:ascii="Baskerville Old Face" w:hAnsi="Baskerville Old Face"/>
          <w:sz w:val="28"/>
          <w:szCs w:val="28"/>
        </w:rPr>
        <w:t xml:space="preserve"> </w:t>
      </w:r>
      <w:r w:rsidRPr="00D15E08">
        <w:rPr>
          <w:rFonts w:ascii="Baskerville Old Face" w:hAnsi="Baskerville Old Face"/>
          <w:sz w:val="28"/>
          <w:szCs w:val="28"/>
        </w:rPr>
        <w:t>Dr.</w:t>
      </w:r>
      <w:proofErr w:type="gramEnd"/>
      <w:r w:rsidRPr="00D15E08">
        <w:rPr>
          <w:rFonts w:ascii="Baskerville Old Face" w:hAnsi="Baskerville Old Face"/>
          <w:sz w:val="28"/>
          <w:szCs w:val="28"/>
        </w:rPr>
        <w:t xml:space="preserve"> Dawa </w:t>
      </w:r>
      <w:proofErr w:type="spellStart"/>
      <w:r w:rsidRPr="00D15E08">
        <w:rPr>
          <w:rFonts w:ascii="Baskerville Old Face" w:hAnsi="Baskerville Old Face"/>
          <w:sz w:val="28"/>
          <w:szCs w:val="28"/>
        </w:rPr>
        <w:t>Chyopel</w:t>
      </w:r>
      <w:proofErr w:type="spellEnd"/>
      <w:r w:rsidRPr="00D15E08">
        <w:rPr>
          <w:rFonts w:ascii="Baskerville Old Face" w:hAnsi="Baskerville Old Face"/>
          <w:sz w:val="28"/>
          <w:szCs w:val="28"/>
        </w:rPr>
        <w:t xml:space="preserve"> Lepcha, Assistant </w:t>
      </w:r>
      <w:proofErr w:type="gramStart"/>
      <w:r w:rsidRPr="00D15E08">
        <w:rPr>
          <w:rFonts w:ascii="Baskerville Old Face" w:hAnsi="Baskerville Old Face"/>
          <w:sz w:val="28"/>
          <w:szCs w:val="28"/>
        </w:rPr>
        <w:t>Professor</w:t>
      </w:r>
      <w:r w:rsidRPr="00D15E08">
        <w:rPr>
          <w:rFonts w:ascii="Baskerville Old Face" w:hAnsi="Baskerville Old Face"/>
          <w:b/>
          <w:bCs/>
          <w:sz w:val="28"/>
          <w:szCs w:val="28"/>
        </w:rPr>
        <w:t xml:space="preserve"> </w:t>
      </w:r>
      <w:r w:rsidRPr="00D15E08">
        <w:rPr>
          <w:rFonts w:ascii="Baskerville Old Face" w:hAnsi="Baskerville Old Face"/>
          <w:sz w:val="28"/>
          <w:szCs w:val="28"/>
        </w:rPr>
        <w:t>.</w:t>
      </w:r>
      <w:proofErr w:type="gramEnd"/>
    </w:p>
    <w:p w14:paraId="5B6F93FC" w14:textId="77777777" w:rsidR="001762AB" w:rsidRPr="00D15E08" w:rsidRDefault="00000000">
      <w:pPr>
        <w:rPr>
          <w:sz w:val="28"/>
          <w:szCs w:val="28"/>
        </w:rPr>
      </w:pPr>
      <w:r w:rsidRPr="00D15E08">
        <w:rPr>
          <w:sz w:val="28"/>
          <w:szCs w:val="28"/>
        </w:rPr>
        <w:br/>
        <w:t>Signature: ____________________</w:t>
      </w:r>
    </w:p>
    <w:p w14:paraId="628D104C" w14:textId="77777777" w:rsidR="001762AB" w:rsidRPr="00D15E08" w:rsidRDefault="00000000">
      <w:pPr>
        <w:rPr>
          <w:sz w:val="28"/>
          <w:szCs w:val="28"/>
        </w:rPr>
      </w:pPr>
      <w:r w:rsidRPr="00D15E08">
        <w:rPr>
          <w:sz w:val="28"/>
          <w:szCs w:val="28"/>
        </w:rPr>
        <w:t>Date: ____________________</w:t>
      </w:r>
    </w:p>
    <w:p w14:paraId="58B72713" w14:textId="77777777" w:rsidR="001762AB" w:rsidRDefault="00000000">
      <w:r>
        <w:br w:type="page"/>
      </w:r>
    </w:p>
    <w:p w14:paraId="0562DA39" w14:textId="77777777" w:rsidR="001762AB" w:rsidRPr="00D15E08" w:rsidRDefault="00000000">
      <w:pPr>
        <w:pStyle w:val="Heading1"/>
        <w:rPr>
          <w:rFonts w:ascii="Bell MT" w:hAnsi="Bell MT"/>
          <w:sz w:val="44"/>
          <w:szCs w:val="44"/>
        </w:rPr>
      </w:pPr>
      <w:r w:rsidRPr="00D15E08">
        <w:rPr>
          <w:rFonts w:ascii="Bell MT" w:hAnsi="Bell MT"/>
          <w:sz w:val="44"/>
          <w:szCs w:val="44"/>
        </w:rPr>
        <w:lastRenderedPageBreak/>
        <w:t>Acknowledgement</w:t>
      </w:r>
    </w:p>
    <w:p w14:paraId="3C5A79C6" w14:textId="285EA032" w:rsidR="001762AB" w:rsidRPr="00D15E08" w:rsidRDefault="00000000">
      <w:pPr>
        <w:rPr>
          <w:rFonts w:ascii="Baskerville Old Face" w:hAnsi="Baskerville Old Face"/>
          <w:sz w:val="32"/>
          <w:szCs w:val="32"/>
        </w:rPr>
      </w:pPr>
      <w:r w:rsidRPr="00D15E08">
        <w:rPr>
          <w:rFonts w:ascii="Baskerville Old Face" w:hAnsi="Baskerville Old Face"/>
          <w:sz w:val="32"/>
          <w:szCs w:val="32"/>
        </w:rPr>
        <w:t xml:space="preserve">I would like to express my heartfelt gratitude to </w:t>
      </w:r>
      <w:r w:rsidR="00D15E08" w:rsidRPr="00D15E08">
        <w:rPr>
          <w:rFonts w:ascii="Baskerville Old Face" w:hAnsi="Baskerville Old Face"/>
          <w:sz w:val="32"/>
          <w:szCs w:val="32"/>
        </w:rPr>
        <w:t xml:space="preserve">Dr. Dawa </w:t>
      </w:r>
      <w:proofErr w:type="spellStart"/>
      <w:r w:rsidR="00D15E08" w:rsidRPr="00D15E08">
        <w:rPr>
          <w:rFonts w:ascii="Baskerville Old Face" w:hAnsi="Baskerville Old Face"/>
          <w:sz w:val="32"/>
          <w:szCs w:val="32"/>
        </w:rPr>
        <w:t>Chyopel</w:t>
      </w:r>
      <w:proofErr w:type="spellEnd"/>
      <w:r w:rsidR="00D15E08" w:rsidRPr="00D15E08">
        <w:rPr>
          <w:rFonts w:ascii="Baskerville Old Face" w:hAnsi="Baskerville Old Face"/>
          <w:sz w:val="32"/>
          <w:szCs w:val="32"/>
        </w:rPr>
        <w:t xml:space="preserve"> Lepcha</w:t>
      </w:r>
      <w:r w:rsidR="00D15E08">
        <w:rPr>
          <w:rFonts w:ascii="Baskerville Old Face" w:hAnsi="Baskerville Old Face"/>
          <w:sz w:val="32"/>
          <w:szCs w:val="32"/>
        </w:rPr>
        <w:t xml:space="preserve"> for </w:t>
      </w:r>
      <w:r w:rsidRPr="00D15E08">
        <w:rPr>
          <w:rFonts w:ascii="Baskerville Old Face" w:hAnsi="Baskerville Old Face"/>
          <w:sz w:val="32"/>
          <w:szCs w:val="32"/>
        </w:rPr>
        <w:t xml:space="preserve">guiding </w:t>
      </w:r>
      <w:r w:rsidR="00D15E08">
        <w:rPr>
          <w:rFonts w:ascii="Baskerville Old Face" w:hAnsi="Baskerville Old Face"/>
          <w:sz w:val="32"/>
          <w:szCs w:val="32"/>
        </w:rPr>
        <w:t>us</w:t>
      </w:r>
      <w:r w:rsidRPr="00D15E08">
        <w:rPr>
          <w:rFonts w:ascii="Baskerville Old Face" w:hAnsi="Baskerville Old Face"/>
          <w:sz w:val="32"/>
          <w:szCs w:val="32"/>
        </w:rPr>
        <w:t xml:space="preserve"> throughout this project. I also thank my department and friends for their support and encouragement during the completion of this mini project.</w:t>
      </w:r>
    </w:p>
    <w:p w14:paraId="75FE7C30" w14:textId="77777777" w:rsidR="001762AB" w:rsidRDefault="00000000">
      <w:r>
        <w:br w:type="page"/>
      </w:r>
    </w:p>
    <w:p w14:paraId="3EEF46C8" w14:textId="77777777" w:rsidR="001762AB" w:rsidRPr="00D15E08" w:rsidRDefault="00000000">
      <w:pPr>
        <w:pStyle w:val="Heading1"/>
        <w:rPr>
          <w:rFonts w:ascii="Bell MT" w:hAnsi="Bell MT"/>
          <w:sz w:val="40"/>
          <w:szCs w:val="40"/>
        </w:rPr>
      </w:pPr>
      <w:r w:rsidRPr="00D15E08">
        <w:rPr>
          <w:rFonts w:ascii="Bell MT" w:hAnsi="Bell MT"/>
          <w:sz w:val="40"/>
          <w:szCs w:val="40"/>
        </w:rPr>
        <w:lastRenderedPageBreak/>
        <w:t>Abstract</w:t>
      </w:r>
    </w:p>
    <w:p w14:paraId="7C7B3E8B" w14:textId="77777777" w:rsidR="001762AB" w:rsidRPr="00D15E08" w:rsidRDefault="00000000">
      <w:pPr>
        <w:rPr>
          <w:rFonts w:ascii="Baskerville Old Face" w:hAnsi="Baskerville Old Face"/>
          <w:sz w:val="24"/>
          <w:szCs w:val="24"/>
        </w:rPr>
      </w:pPr>
      <w:r w:rsidRPr="00D15E08">
        <w:rPr>
          <w:rFonts w:ascii="Baskerville Old Face" w:hAnsi="Baskerville Old Face"/>
          <w:sz w:val="24"/>
          <w:szCs w:val="24"/>
        </w:rPr>
        <w:t>The project 'Guess the Number Game' is a simple Python-based console game that demonstrates the use of programming logic, random number generation, loops, and conditional statements. In this game, the computer randomly selects a number between 1 and 20, and the player has to guess it. The program provides hints such as 'too high' or 'too low' after each guess until the correct number is entered. The goal of the project is to improve logical thinking, user interaction, and understanding of basic programming structures. The project successfully achieves its objective and serves as an introduction to simple game development in Python.</w:t>
      </w:r>
    </w:p>
    <w:p w14:paraId="1F1B5D2C" w14:textId="77777777" w:rsidR="001762AB" w:rsidRDefault="00000000">
      <w:r>
        <w:br w:type="page"/>
      </w:r>
    </w:p>
    <w:p w14:paraId="77D2326E" w14:textId="77777777" w:rsidR="001762AB" w:rsidRPr="00D15E08" w:rsidRDefault="00000000">
      <w:pPr>
        <w:pStyle w:val="Heading1"/>
        <w:rPr>
          <w:rFonts w:ascii="Bell MT" w:hAnsi="Bell MT"/>
          <w:sz w:val="44"/>
          <w:szCs w:val="44"/>
        </w:rPr>
      </w:pPr>
      <w:r w:rsidRPr="00D15E08">
        <w:rPr>
          <w:rFonts w:ascii="Bell MT" w:hAnsi="Bell MT"/>
          <w:sz w:val="44"/>
          <w:szCs w:val="44"/>
        </w:rPr>
        <w:lastRenderedPageBreak/>
        <w:t xml:space="preserve">1. </w:t>
      </w:r>
      <w:r w:rsidRPr="00D15E08">
        <w:rPr>
          <w:rFonts w:ascii="Bell MT" w:hAnsi="Bell MT"/>
          <w:sz w:val="40"/>
          <w:szCs w:val="40"/>
        </w:rPr>
        <w:t>Introduction</w:t>
      </w:r>
    </w:p>
    <w:p w14:paraId="55E590CF" w14:textId="77777777" w:rsidR="001762AB" w:rsidRPr="00D15E08" w:rsidRDefault="00000000">
      <w:pPr>
        <w:rPr>
          <w:rFonts w:ascii="Baskerville Old Face" w:hAnsi="Baskerville Old Face"/>
          <w:sz w:val="28"/>
          <w:szCs w:val="28"/>
        </w:rPr>
      </w:pPr>
      <w:r w:rsidRPr="00D15E08">
        <w:rPr>
          <w:rFonts w:ascii="Baskerville Old Face" w:hAnsi="Baskerville Old Face"/>
          <w:sz w:val="28"/>
          <w:szCs w:val="28"/>
        </w:rPr>
        <w:t>The 'Guess the Number Game' is a beginner-friendly Python project that helps learners understand the basic logic of programming. The motivation behind creating this game is to combine fun with learning, making it easier to grasp key Python concepts such as loops, conditions, and random number generation. The main objective is to create an interactive game where the player keeps guessing until they find the correct number.</w:t>
      </w:r>
    </w:p>
    <w:p w14:paraId="62F12FF0" w14:textId="77777777" w:rsidR="001762AB" w:rsidRDefault="00000000">
      <w:r>
        <w:br w:type="page"/>
      </w:r>
    </w:p>
    <w:p w14:paraId="59C8E2C0" w14:textId="77777777" w:rsidR="001762AB" w:rsidRPr="00D15E08" w:rsidRDefault="00000000">
      <w:pPr>
        <w:pStyle w:val="Heading1"/>
        <w:rPr>
          <w:rFonts w:ascii="Bell MT" w:hAnsi="Bell MT"/>
          <w:sz w:val="40"/>
          <w:szCs w:val="40"/>
        </w:rPr>
      </w:pPr>
      <w:r w:rsidRPr="00D15E08">
        <w:rPr>
          <w:rFonts w:ascii="Bell MT" w:hAnsi="Bell MT"/>
          <w:sz w:val="40"/>
          <w:szCs w:val="40"/>
        </w:rPr>
        <w:lastRenderedPageBreak/>
        <w:t>2. Problem Statement</w:t>
      </w:r>
    </w:p>
    <w:p w14:paraId="0AAFD46B" w14:textId="77777777" w:rsidR="001762AB" w:rsidRPr="00D15E08" w:rsidRDefault="00000000">
      <w:pPr>
        <w:rPr>
          <w:rFonts w:ascii="Baskerville Old Face" w:hAnsi="Baskerville Old Face"/>
          <w:sz w:val="32"/>
          <w:szCs w:val="32"/>
        </w:rPr>
      </w:pPr>
      <w:r w:rsidRPr="00D15E08">
        <w:rPr>
          <w:rFonts w:ascii="Baskerville Old Face" w:hAnsi="Baskerville Old Face"/>
          <w:sz w:val="32"/>
          <w:szCs w:val="32"/>
        </w:rPr>
        <w:t>The problem addressed by this project is how to create an interactive guessing game where the computer generates a random number and provides logical feedback to guide the player. The challenge is to maintain engagement through clear hints and continuous interaction until the correct answer is guessed.</w:t>
      </w:r>
    </w:p>
    <w:p w14:paraId="1674B93B" w14:textId="77777777" w:rsidR="001762AB" w:rsidRDefault="00000000">
      <w:r>
        <w:br w:type="page"/>
      </w:r>
    </w:p>
    <w:p w14:paraId="16F2D44B" w14:textId="77777777" w:rsidR="001762AB" w:rsidRPr="00A052FC" w:rsidRDefault="00000000">
      <w:pPr>
        <w:pStyle w:val="Heading1"/>
        <w:rPr>
          <w:rFonts w:ascii="Baskerville Old Face" w:hAnsi="Baskerville Old Face"/>
          <w:sz w:val="44"/>
          <w:szCs w:val="44"/>
        </w:rPr>
      </w:pPr>
      <w:r w:rsidRPr="00A052FC">
        <w:rPr>
          <w:rFonts w:ascii="Baskerville Old Face" w:hAnsi="Baskerville Old Face"/>
          <w:sz w:val="44"/>
          <w:szCs w:val="44"/>
        </w:rPr>
        <w:lastRenderedPageBreak/>
        <w:t>3. Literature Review / Related Work</w:t>
      </w:r>
    </w:p>
    <w:p w14:paraId="7CC6FC23" w14:textId="77777777" w:rsidR="001762AB" w:rsidRPr="00A052FC" w:rsidRDefault="00000000">
      <w:pPr>
        <w:rPr>
          <w:rFonts w:ascii="Baskerville Old Face" w:hAnsi="Baskerville Old Face"/>
          <w:sz w:val="32"/>
          <w:szCs w:val="32"/>
        </w:rPr>
      </w:pPr>
      <w:r w:rsidRPr="00A052FC">
        <w:rPr>
          <w:rFonts w:ascii="Baskerville Old Face" w:hAnsi="Baskerville Old Face"/>
          <w:sz w:val="32"/>
          <w:szCs w:val="32"/>
        </w:rPr>
        <w:t>Many beginner-level games, such as Rock-Paper-Scissors or Hangman, are used to teach programming fundamentals. The 'Guess the Number' game is one of the simplest and most effective examples, as it helps understand control flow, user input, and the use of the random library in Python.</w:t>
      </w:r>
    </w:p>
    <w:p w14:paraId="78C3C213" w14:textId="77777777" w:rsidR="001762AB" w:rsidRDefault="00000000">
      <w:r>
        <w:br w:type="page"/>
      </w:r>
    </w:p>
    <w:p w14:paraId="08F93A62" w14:textId="77777777" w:rsidR="001762AB" w:rsidRPr="00A052FC" w:rsidRDefault="00000000">
      <w:pPr>
        <w:pStyle w:val="Heading1"/>
        <w:rPr>
          <w:rFonts w:ascii="Bell MT" w:hAnsi="Bell MT"/>
          <w:sz w:val="44"/>
          <w:szCs w:val="44"/>
        </w:rPr>
      </w:pPr>
      <w:r w:rsidRPr="00A052FC">
        <w:rPr>
          <w:rFonts w:ascii="Bell MT" w:hAnsi="Bell MT"/>
          <w:sz w:val="44"/>
          <w:szCs w:val="44"/>
        </w:rPr>
        <w:lastRenderedPageBreak/>
        <w:t>4. Methodology</w:t>
      </w:r>
    </w:p>
    <w:p w14:paraId="5C416F3B" w14:textId="77777777" w:rsidR="001762AB" w:rsidRPr="00A052FC" w:rsidRDefault="00000000">
      <w:pPr>
        <w:rPr>
          <w:rFonts w:ascii="Bell MT" w:hAnsi="Bell MT"/>
          <w:sz w:val="28"/>
          <w:szCs w:val="28"/>
        </w:rPr>
      </w:pPr>
      <w:r w:rsidRPr="00A052FC">
        <w:rPr>
          <w:rFonts w:ascii="Bell MT" w:hAnsi="Bell MT"/>
          <w:sz w:val="28"/>
          <w:szCs w:val="28"/>
        </w:rPr>
        <w:t>The program follows a simple logical structure:</w:t>
      </w:r>
      <w:r w:rsidRPr="00A052FC">
        <w:rPr>
          <w:rFonts w:ascii="Bell MT" w:hAnsi="Bell MT"/>
          <w:sz w:val="28"/>
          <w:szCs w:val="28"/>
        </w:rPr>
        <w:br/>
        <w:t>1. Import the 'random' module.</w:t>
      </w:r>
      <w:r w:rsidRPr="00A052FC">
        <w:rPr>
          <w:rFonts w:ascii="Bell MT" w:hAnsi="Bell MT"/>
          <w:sz w:val="28"/>
          <w:szCs w:val="28"/>
        </w:rPr>
        <w:br/>
        <w:t xml:space="preserve">2. Generate a random number between 1 and 20 using </w:t>
      </w:r>
      <w:proofErr w:type="spellStart"/>
      <w:proofErr w:type="gramStart"/>
      <w:r w:rsidRPr="00A052FC">
        <w:rPr>
          <w:rFonts w:ascii="Bell MT" w:hAnsi="Bell MT"/>
          <w:sz w:val="28"/>
          <w:szCs w:val="28"/>
        </w:rPr>
        <w:t>random.randint</w:t>
      </w:r>
      <w:proofErr w:type="spellEnd"/>
      <w:proofErr w:type="gramEnd"/>
      <w:r w:rsidRPr="00A052FC">
        <w:rPr>
          <w:rFonts w:ascii="Bell MT" w:hAnsi="Bell MT"/>
          <w:sz w:val="28"/>
          <w:szCs w:val="28"/>
        </w:rPr>
        <w:t>(1, 20).</w:t>
      </w:r>
      <w:r w:rsidRPr="00A052FC">
        <w:rPr>
          <w:rFonts w:ascii="Bell MT" w:hAnsi="Bell MT"/>
          <w:sz w:val="28"/>
          <w:szCs w:val="28"/>
        </w:rPr>
        <w:br/>
        <w:t>3. Use a while True loop to repeatedly take user input.</w:t>
      </w:r>
      <w:r w:rsidRPr="00A052FC">
        <w:rPr>
          <w:rFonts w:ascii="Bell MT" w:hAnsi="Bell MT"/>
          <w:sz w:val="28"/>
          <w:szCs w:val="28"/>
        </w:rPr>
        <w:br/>
        <w:t>4. Compare the input with the random number using conditional statements.</w:t>
      </w:r>
      <w:r w:rsidRPr="00A052FC">
        <w:rPr>
          <w:rFonts w:ascii="Bell MT" w:hAnsi="Bell MT"/>
          <w:sz w:val="28"/>
          <w:szCs w:val="28"/>
        </w:rPr>
        <w:br/>
        <w:t>5. Provide feedback: too high, too low, or correct.</w:t>
      </w:r>
      <w:r w:rsidRPr="00A052FC">
        <w:rPr>
          <w:rFonts w:ascii="Bell MT" w:hAnsi="Bell MT"/>
          <w:sz w:val="28"/>
          <w:szCs w:val="28"/>
        </w:rPr>
        <w:br/>
        <w:t>6. Stop the loop when the correct guess is made.</w:t>
      </w:r>
    </w:p>
    <w:p w14:paraId="55551C06" w14:textId="77777777" w:rsidR="001762AB" w:rsidRDefault="00000000">
      <w:r>
        <w:br w:type="page"/>
      </w:r>
    </w:p>
    <w:p w14:paraId="3D20FA1B" w14:textId="77777777" w:rsidR="001762AB" w:rsidRPr="00A052FC" w:rsidRDefault="00000000">
      <w:pPr>
        <w:pStyle w:val="Heading1"/>
        <w:rPr>
          <w:rFonts w:ascii="Bell MT" w:hAnsi="Bell MT"/>
          <w:sz w:val="36"/>
          <w:szCs w:val="36"/>
        </w:rPr>
      </w:pPr>
      <w:r w:rsidRPr="00A052FC">
        <w:rPr>
          <w:rFonts w:ascii="Bell MT" w:hAnsi="Bell MT"/>
          <w:sz w:val="36"/>
          <w:szCs w:val="36"/>
        </w:rPr>
        <w:lastRenderedPageBreak/>
        <w:t>5. Implementation / Experimental Setup</w:t>
      </w:r>
    </w:p>
    <w:p w14:paraId="3527B52D" w14:textId="77777777" w:rsidR="001762AB" w:rsidRPr="00A052FC" w:rsidRDefault="00000000">
      <w:pPr>
        <w:rPr>
          <w:sz w:val="28"/>
          <w:szCs w:val="28"/>
        </w:rPr>
      </w:pPr>
      <w:r w:rsidRPr="00A052FC">
        <w:rPr>
          <w:sz w:val="28"/>
          <w:szCs w:val="28"/>
        </w:rPr>
        <w:t>Code:</w:t>
      </w:r>
    </w:p>
    <w:p w14:paraId="4F5E513E" w14:textId="4475DA50" w:rsidR="001762AB" w:rsidRPr="00A052FC" w:rsidRDefault="00000000">
      <w:pPr>
        <w:rPr>
          <w:sz w:val="28"/>
          <w:szCs w:val="28"/>
        </w:rPr>
      </w:pPr>
      <w:r w:rsidRPr="00A052FC">
        <w:rPr>
          <w:sz w:val="28"/>
          <w:szCs w:val="28"/>
        </w:rPr>
        <w:t>import random</w:t>
      </w:r>
      <w:r w:rsidRPr="00A052FC">
        <w:rPr>
          <w:sz w:val="28"/>
          <w:szCs w:val="28"/>
        </w:rPr>
        <w:br/>
      </w:r>
      <w:r w:rsidRPr="00A052FC">
        <w:rPr>
          <w:sz w:val="28"/>
          <w:szCs w:val="28"/>
        </w:rPr>
        <w:br/>
        <w:t xml:space="preserve">number = </w:t>
      </w:r>
      <w:proofErr w:type="spellStart"/>
      <w:proofErr w:type="gramStart"/>
      <w:r w:rsidRPr="00A052FC">
        <w:rPr>
          <w:sz w:val="28"/>
          <w:szCs w:val="28"/>
        </w:rPr>
        <w:t>random.randint</w:t>
      </w:r>
      <w:proofErr w:type="spellEnd"/>
      <w:proofErr w:type="gramEnd"/>
      <w:r w:rsidRPr="00A052FC">
        <w:rPr>
          <w:sz w:val="28"/>
          <w:szCs w:val="28"/>
        </w:rPr>
        <w:t>(1, 20)</w:t>
      </w:r>
      <w:r w:rsidRPr="00A052FC">
        <w:rPr>
          <w:sz w:val="28"/>
          <w:szCs w:val="28"/>
        </w:rPr>
        <w:br/>
      </w:r>
      <w:proofErr w:type="gramStart"/>
      <w:r w:rsidRPr="00A052FC">
        <w:rPr>
          <w:sz w:val="28"/>
          <w:szCs w:val="28"/>
        </w:rPr>
        <w:t>print(</w:t>
      </w:r>
      <w:proofErr w:type="gramEnd"/>
      <w:r w:rsidRPr="00A052FC">
        <w:rPr>
          <w:sz w:val="28"/>
          <w:szCs w:val="28"/>
        </w:rPr>
        <w:t>'Guess a number between 1 and 20')</w:t>
      </w:r>
      <w:r w:rsidRPr="00A052FC">
        <w:rPr>
          <w:sz w:val="28"/>
          <w:szCs w:val="28"/>
        </w:rPr>
        <w:br/>
      </w:r>
      <w:r w:rsidRPr="00A052FC">
        <w:rPr>
          <w:sz w:val="28"/>
          <w:szCs w:val="28"/>
        </w:rPr>
        <w:br/>
        <w:t>while True:</w:t>
      </w:r>
      <w:r w:rsidRPr="00A052FC">
        <w:rPr>
          <w:sz w:val="28"/>
          <w:szCs w:val="28"/>
        </w:rPr>
        <w:br/>
        <w:t xml:space="preserve">    guess = </w:t>
      </w:r>
      <w:proofErr w:type="gramStart"/>
      <w:r w:rsidRPr="00A052FC">
        <w:rPr>
          <w:sz w:val="28"/>
          <w:szCs w:val="28"/>
        </w:rPr>
        <w:t>int(input(</w:t>
      </w:r>
      <w:proofErr w:type="gramEnd"/>
      <w:r w:rsidRPr="00A052FC">
        <w:rPr>
          <w:sz w:val="28"/>
          <w:szCs w:val="28"/>
        </w:rPr>
        <w:t>'Your guess: '))</w:t>
      </w:r>
      <w:r w:rsidRPr="00A052FC">
        <w:rPr>
          <w:sz w:val="28"/>
          <w:szCs w:val="28"/>
        </w:rPr>
        <w:br/>
        <w:t xml:space="preserve">    if guess == number:</w:t>
      </w:r>
      <w:r w:rsidRPr="00A052FC">
        <w:rPr>
          <w:sz w:val="28"/>
          <w:szCs w:val="28"/>
        </w:rPr>
        <w:br/>
        <w:t xml:space="preserve">        </w:t>
      </w:r>
      <w:proofErr w:type="gramStart"/>
      <w:r w:rsidRPr="00A052FC">
        <w:rPr>
          <w:sz w:val="28"/>
          <w:szCs w:val="28"/>
        </w:rPr>
        <w:t>print(</w:t>
      </w:r>
      <w:proofErr w:type="gramEnd"/>
      <w:r w:rsidRPr="00A052FC">
        <w:rPr>
          <w:sz w:val="28"/>
          <w:szCs w:val="28"/>
        </w:rPr>
        <w:t>'Correct! You win!')</w:t>
      </w:r>
      <w:r w:rsidRPr="00A052FC">
        <w:rPr>
          <w:sz w:val="28"/>
          <w:szCs w:val="28"/>
        </w:rPr>
        <w:br/>
        <w:t xml:space="preserve">        break</w:t>
      </w:r>
      <w:r w:rsidRPr="00A052FC">
        <w:rPr>
          <w:sz w:val="28"/>
          <w:szCs w:val="28"/>
        </w:rPr>
        <w:br/>
        <w:t xml:space="preserve">    </w:t>
      </w:r>
      <w:proofErr w:type="spellStart"/>
      <w:r w:rsidRPr="00A052FC">
        <w:rPr>
          <w:sz w:val="28"/>
          <w:szCs w:val="28"/>
        </w:rPr>
        <w:t>elif</w:t>
      </w:r>
      <w:proofErr w:type="spellEnd"/>
      <w:r w:rsidRPr="00A052FC">
        <w:rPr>
          <w:sz w:val="28"/>
          <w:szCs w:val="28"/>
        </w:rPr>
        <w:t xml:space="preserve"> guess &lt; number:</w:t>
      </w:r>
      <w:r w:rsidRPr="00A052FC">
        <w:rPr>
          <w:sz w:val="28"/>
          <w:szCs w:val="28"/>
        </w:rPr>
        <w:br/>
        <w:t xml:space="preserve">        </w:t>
      </w:r>
      <w:proofErr w:type="gramStart"/>
      <w:r w:rsidRPr="00A052FC">
        <w:rPr>
          <w:sz w:val="28"/>
          <w:szCs w:val="28"/>
        </w:rPr>
        <w:t>print(</w:t>
      </w:r>
      <w:proofErr w:type="gramEnd"/>
      <w:r w:rsidRPr="00A052FC">
        <w:rPr>
          <w:sz w:val="28"/>
          <w:szCs w:val="28"/>
        </w:rPr>
        <w:t>'Too low, try again!')</w:t>
      </w:r>
      <w:r w:rsidRPr="00A052FC">
        <w:rPr>
          <w:sz w:val="28"/>
          <w:szCs w:val="28"/>
        </w:rPr>
        <w:br/>
        <w:t xml:space="preserve">    else:</w:t>
      </w:r>
      <w:r w:rsidRPr="00A052FC">
        <w:rPr>
          <w:sz w:val="28"/>
          <w:szCs w:val="28"/>
        </w:rPr>
        <w:br/>
        <w:t xml:space="preserve">        </w:t>
      </w:r>
      <w:proofErr w:type="gramStart"/>
      <w:r w:rsidRPr="00A052FC">
        <w:rPr>
          <w:sz w:val="28"/>
          <w:szCs w:val="28"/>
        </w:rPr>
        <w:t>print(</w:t>
      </w:r>
      <w:proofErr w:type="gramEnd"/>
      <w:r w:rsidRPr="00A052FC">
        <w:rPr>
          <w:sz w:val="28"/>
          <w:szCs w:val="28"/>
        </w:rPr>
        <w:t>'Too high, try again!')</w:t>
      </w:r>
    </w:p>
    <w:p w14:paraId="705FA5D1" w14:textId="608E6B8B" w:rsidR="001762AB" w:rsidRPr="00A052FC" w:rsidRDefault="00000000">
      <w:pPr>
        <w:rPr>
          <w:sz w:val="28"/>
          <w:szCs w:val="28"/>
        </w:rPr>
      </w:pPr>
      <w:r w:rsidRPr="00A052FC">
        <w:rPr>
          <w:sz w:val="28"/>
          <w:szCs w:val="28"/>
        </w:rPr>
        <w:t>Software Used: Python 3.x</w:t>
      </w:r>
      <w:r w:rsidRPr="00A052FC">
        <w:rPr>
          <w:sz w:val="28"/>
          <w:szCs w:val="28"/>
        </w:rPr>
        <w:br/>
        <w:t xml:space="preserve">Environment: </w:t>
      </w:r>
      <w:r w:rsidR="00A052FC" w:rsidRPr="00A052FC">
        <w:rPr>
          <w:sz w:val="28"/>
          <w:szCs w:val="28"/>
        </w:rPr>
        <w:t>VS Code</w:t>
      </w:r>
      <w:r w:rsidRPr="00A052FC">
        <w:rPr>
          <w:sz w:val="28"/>
          <w:szCs w:val="28"/>
        </w:rPr>
        <w:br/>
        <w:t>Explanation: The program starts by generating a random number and then runs a loop that continuously asks for user input. Based on the comparison, it gives hints until the correct number is guessed.</w:t>
      </w:r>
    </w:p>
    <w:p w14:paraId="20692B27" w14:textId="77777777" w:rsidR="001762AB" w:rsidRDefault="00000000">
      <w:r>
        <w:br w:type="page"/>
      </w:r>
    </w:p>
    <w:p w14:paraId="7DA9441E" w14:textId="77777777" w:rsidR="001762AB" w:rsidRPr="00A052FC" w:rsidRDefault="00000000">
      <w:pPr>
        <w:pStyle w:val="Heading1"/>
        <w:rPr>
          <w:rFonts w:ascii="Bell MT" w:hAnsi="Bell MT"/>
          <w:sz w:val="36"/>
          <w:szCs w:val="36"/>
        </w:rPr>
      </w:pPr>
      <w:r w:rsidRPr="00A052FC">
        <w:rPr>
          <w:rFonts w:ascii="Bell MT" w:hAnsi="Bell MT"/>
          <w:sz w:val="36"/>
          <w:szCs w:val="36"/>
        </w:rPr>
        <w:lastRenderedPageBreak/>
        <w:t>6. Results and Discussion</w:t>
      </w:r>
    </w:p>
    <w:p w14:paraId="61A721A4" w14:textId="77777777" w:rsidR="001762AB" w:rsidRPr="00A052FC" w:rsidRDefault="00000000">
      <w:pPr>
        <w:rPr>
          <w:rFonts w:ascii="Baskerville Old Face" w:hAnsi="Baskerville Old Face"/>
          <w:sz w:val="24"/>
          <w:szCs w:val="24"/>
        </w:rPr>
      </w:pPr>
      <w:r w:rsidRPr="00A052FC">
        <w:rPr>
          <w:rFonts w:ascii="Baskerville Old Face" w:hAnsi="Baskerville Old Face"/>
          <w:sz w:val="24"/>
          <w:szCs w:val="24"/>
        </w:rPr>
        <w:t>The program executes successfully and interacts with the user through clear feedback. The player can make multiple attempts, and the loop ends only when the correct number is guessed. The game demonstrates how simple logic can be used to create an interactive experience.</w:t>
      </w:r>
    </w:p>
    <w:p w14:paraId="63C27C66" w14:textId="78450DC5" w:rsidR="001762AB" w:rsidRPr="00A052FC" w:rsidRDefault="00000000">
      <w:pPr>
        <w:rPr>
          <w:rFonts w:ascii="Baskerville Old Face" w:hAnsi="Baskerville Old Face"/>
          <w:sz w:val="24"/>
          <w:szCs w:val="24"/>
        </w:rPr>
      </w:pPr>
      <w:r w:rsidRPr="00A052FC">
        <w:rPr>
          <w:rFonts w:ascii="Baskerville Old Face" w:hAnsi="Baskerville Old Face"/>
          <w:sz w:val="24"/>
          <w:szCs w:val="24"/>
        </w:rPr>
        <w:t>Sample Output:</w:t>
      </w:r>
      <w:r w:rsidRPr="00A052FC">
        <w:rPr>
          <w:rFonts w:ascii="Baskerville Old Face" w:hAnsi="Baskerville Old Face"/>
          <w:sz w:val="24"/>
          <w:szCs w:val="24"/>
        </w:rPr>
        <w:br/>
        <w:t>Guess a number between 1 and 20</w:t>
      </w:r>
      <w:r w:rsidRPr="00A052FC">
        <w:rPr>
          <w:rFonts w:ascii="Baskerville Old Face" w:hAnsi="Baskerville Old Face"/>
          <w:sz w:val="24"/>
          <w:szCs w:val="24"/>
        </w:rPr>
        <w:br/>
        <w:t>Your guess: 10</w:t>
      </w:r>
      <w:r w:rsidRPr="00A052FC">
        <w:rPr>
          <w:rFonts w:ascii="Baskerville Old Face" w:hAnsi="Baskerville Old Face"/>
          <w:sz w:val="24"/>
          <w:szCs w:val="24"/>
        </w:rPr>
        <w:br/>
        <w:t>Too low, try again!</w:t>
      </w:r>
      <w:r w:rsidRPr="00A052FC">
        <w:rPr>
          <w:rFonts w:ascii="Baskerville Old Face" w:hAnsi="Baskerville Old Face"/>
          <w:sz w:val="24"/>
          <w:szCs w:val="24"/>
        </w:rPr>
        <w:br/>
        <w:t>Your guess: 17</w:t>
      </w:r>
      <w:r w:rsidRPr="00A052FC">
        <w:rPr>
          <w:rFonts w:ascii="Baskerville Old Face" w:hAnsi="Baskerville Old Face"/>
          <w:sz w:val="24"/>
          <w:szCs w:val="24"/>
        </w:rPr>
        <w:br/>
        <w:t>Too high, try again!</w:t>
      </w:r>
      <w:r w:rsidRPr="00A052FC">
        <w:rPr>
          <w:rFonts w:ascii="Baskerville Old Face" w:hAnsi="Baskerville Old Face"/>
          <w:sz w:val="24"/>
          <w:szCs w:val="24"/>
        </w:rPr>
        <w:br/>
        <w:t>Your guess: 13</w:t>
      </w:r>
      <w:r w:rsidRPr="00A052FC">
        <w:rPr>
          <w:rFonts w:ascii="Baskerville Old Face" w:hAnsi="Baskerville Old Face"/>
          <w:sz w:val="24"/>
          <w:szCs w:val="24"/>
        </w:rPr>
        <w:br/>
        <w:t xml:space="preserve"> Correct! You win!</w:t>
      </w:r>
    </w:p>
    <w:p w14:paraId="372B3D81" w14:textId="77777777" w:rsidR="001762AB" w:rsidRDefault="00000000">
      <w:r>
        <w:br w:type="page"/>
      </w:r>
    </w:p>
    <w:p w14:paraId="10E35FA6" w14:textId="77777777" w:rsidR="001762AB" w:rsidRPr="00A052FC" w:rsidRDefault="00000000">
      <w:pPr>
        <w:pStyle w:val="Heading1"/>
        <w:rPr>
          <w:rFonts w:ascii="Bell MT" w:hAnsi="Bell MT"/>
          <w:sz w:val="40"/>
          <w:szCs w:val="40"/>
        </w:rPr>
      </w:pPr>
      <w:r w:rsidRPr="00A052FC">
        <w:rPr>
          <w:rFonts w:ascii="Bell MT" w:hAnsi="Bell MT"/>
          <w:sz w:val="40"/>
          <w:szCs w:val="40"/>
        </w:rPr>
        <w:lastRenderedPageBreak/>
        <w:t>7. Applications</w:t>
      </w:r>
    </w:p>
    <w:p w14:paraId="7DD9185A" w14:textId="77777777" w:rsidR="001762AB" w:rsidRPr="00A052FC" w:rsidRDefault="00000000">
      <w:pPr>
        <w:rPr>
          <w:rFonts w:ascii="Baskerville Old Face" w:hAnsi="Baskerville Old Face"/>
          <w:sz w:val="28"/>
          <w:szCs w:val="28"/>
        </w:rPr>
      </w:pPr>
      <w:r w:rsidRPr="00A052FC">
        <w:rPr>
          <w:rFonts w:ascii="Baskerville Old Face" w:hAnsi="Baskerville Old Face"/>
          <w:sz w:val="28"/>
          <w:szCs w:val="28"/>
        </w:rPr>
        <w:t>- Used as a learning project for beginners in Python.</w:t>
      </w:r>
      <w:r w:rsidRPr="00A052FC">
        <w:rPr>
          <w:rFonts w:ascii="Baskerville Old Face" w:hAnsi="Baskerville Old Face"/>
          <w:sz w:val="28"/>
          <w:szCs w:val="28"/>
        </w:rPr>
        <w:br/>
        <w:t>- Can be extended to build more complex games.</w:t>
      </w:r>
      <w:r w:rsidRPr="00A052FC">
        <w:rPr>
          <w:rFonts w:ascii="Baskerville Old Face" w:hAnsi="Baskerville Old Face"/>
          <w:sz w:val="28"/>
          <w:szCs w:val="28"/>
        </w:rPr>
        <w:br/>
        <w:t>- Demonstrates the use of randomization and logic in real-world coding.</w:t>
      </w:r>
    </w:p>
    <w:p w14:paraId="0C88259E" w14:textId="77777777" w:rsidR="001762AB" w:rsidRDefault="00000000">
      <w:r>
        <w:br w:type="page"/>
      </w:r>
    </w:p>
    <w:p w14:paraId="5E17C7AF" w14:textId="77777777" w:rsidR="001762AB" w:rsidRPr="00A052FC" w:rsidRDefault="00000000">
      <w:pPr>
        <w:pStyle w:val="Heading1"/>
        <w:rPr>
          <w:rFonts w:ascii="Bell MT" w:hAnsi="Bell MT"/>
          <w:sz w:val="40"/>
          <w:szCs w:val="40"/>
        </w:rPr>
      </w:pPr>
      <w:r w:rsidRPr="00A052FC">
        <w:rPr>
          <w:rFonts w:ascii="Bell MT" w:hAnsi="Bell MT"/>
          <w:sz w:val="40"/>
          <w:szCs w:val="40"/>
        </w:rPr>
        <w:lastRenderedPageBreak/>
        <w:t>8. Limitations</w:t>
      </w:r>
    </w:p>
    <w:p w14:paraId="515461A2" w14:textId="77777777" w:rsidR="001762AB" w:rsidRPr="00A052FC" w:rsidRDefault="00000000">
      <w:pPr>
        <w:rPr>
          <w:rFonts w:ascii="Baskerville Old Face" w:hAnsi="Baskerville Old Face"/>
          <w:sz w:val="24"/>
          <w:szCs w:val="24"/>
        </w:rPr>
      </w:pPr>
      <w:r w:rsidRPr="00A052FC">
        <w:rPr>
          <w:rFonts w:ascii="Baskerville Old Face" w:hAnsi="Baskerville Old Face"/>
          <w:sz w:val="24"/>
          <w:szCs w:val="24"/>
        </w:rPr>
        <w:t>- Works only in the console (no graphical interface).</w:t>
      </w:r>
      <w:r w:rsidRPr="00A052FC">
        <w:rPr>
          <w:rFonts w:ascii="Baskerville Old Face" w:hAnsi="Baskerville Old Face"/>
          <w:sz w:val="24"/>
          <w:szCs w:val="24"/>
        </w:rPr>
        <w:br/>
        <w:t>- The number range is fixed and not user-selectable.</w:t>
      </w:r>
      <w:r w:rsidRPr="00A052FC">
        <w:rPr>
          <w:rFonts w:ascii="Baskerville Old Face" w:hAnsi="Baskerville Old Face"/>
          <w:sz w:val="24"/>
          <w:szCs w:val="24"/>
        </w:rPr>
        <w:br/>
        <w:t>- Doesn’t track the number of attempts or provide a scoring system.</w:t>
      </w:r>
    </w:p>
    <w:p w14:paraId="2D32749F" w14:textId="77777777" w:rsidR="001762AB" w:rsidRDefault="00000000">
      <w:r>
        <w:br w:type="page"/>
      </w:r>
    </w:p>
    <w:p w14:paraId="03B0B967" w14:textId="77777777" w:rsidR="001762AB" w:rsidRPr="00A052FC" w:rsidRDefault="00000000">
      <w:pPr>
        <w:pStyle w:val="Heading1"/>
        <w:rPr>
          <w:rFonts w:ascii="Bell MT" w:hAnsi="Bell MT"/>
          <w:sz w:val="40"/>
          <w:szCs w:val="40"/>
        </w:rPr>
      </w:pPr>
      <w:r w:rsidRPr="00A052FC">
        <w:rPr>
          <w:rFonts w:ascii="Bell MT" w:hAnsi="Bell MT"/>
          <w:sz w:val="40"/>
          <w:szCs w:val="40"/>
        </w:rPr>
        <w:lastRenderedPageBreak/>
        <w:t>9. Conclusion and Future Work</w:t>
      </w:r>
    </w:p>
    <w:p w14:paraId="2DC55C64" w14:textId="77777777" w:rsidR="001762AB" w:rsidRPr="00A052FC" w:rsidRDefault="00000000">
      <w:pPr>
        <w:rPr>
          <w:rFonts w:ascii="Baskerville Old Face" w:hAnsi="Baskerville Old Face"/>
          <w:sz w:val="28"/>
          <w:szCs w:val="28"/>
        </w:rPr>
      </w:pPr>
      <w:r w:rsidRPr="00A052FC">
        <w:rPr>
          <w:rFonts w:ascii="Baskerville Old Face" w:hAnsi="Baskerville Old Face"/>
          <w:sz w:val="28"/>
          <w:szCs w:val="28"/>
        </w:rPr>
        <w:t xml:space="preserve">The 'Guess the Number Game' successfully demonstrates how basic programming concepts can be combined to make an engaging and logical project. In the future, this game can be improved by adding features such as difficulty levels, attempt tracking, or a graphical user interface using </w:t>
      </w:r>
      <w:proofErr w:type="spellStart"/>
      <w:r w:rsidRPr="00A052FC">
        <w:rPr>
          <w:rFonts w:ascii="Baskerville Old Face" w:hAnsi="Baskerville Old Face"/>
          <w:sz w:val="28"/>
          <w:szCs w:val="28"/>
        </w:rPr>
        <w:t>Tkinter</w:t>
      </w:r>
      <w:proofErr w:type="spellEnd"/>
      <w:r w:rsidRPr="00A052FC">
        <w:rPr>
          <w:rFonts w:ascii="Baskerville Old Face" w:hAnsi="Baskerville Old Face"/>
          <w:sz w:val="28"/>
          <w:szCs w:val="28"/>
        </w:rPr>
        <w:t xml:space="preserve"> or </w:t>
      </w:r>
      <w:proofErr w:type="spellStart"/>
      <w:r w:rsidRPr="00A052FC">
        <w:rPr>
          <w:rFonts w:ascii="Baskerville Old Face" w:hAnsi="Baskerville Old Face"/>
          <w:sz w:val="28"/>
          <w:szCs w:val="28"/>
        </w:rPr>
        <w:t>Pygame</w:t>
      </w:r>
      <w:proofErr w:type="spellEnd"/>
      <w:r w:rsidRPr="00A052FC">
        <w:rPr>
          <w:rFonts w:ascii="Baskerville Old Face" w:hAnsi="Baskerville Old Face"/>
          <w:sz w:val="28"/>
          <w:szCs w:val="28"/>
        </w:rPr>
        <w:t>.</w:t>
      </w:r>
    </w:p>
    <w:p w14:paraId="0776361C" w14:textId="77777777" w:rsidR="001762AB" w:rsidRDefault="00000000">
      <w:r>
        <w:br w:type="page"/>
      </w:r>
    </w:p>
    <w:p w14:paraId="5D06721D" w14:textId="77777777" w:rsidR="001762AB" w:rsidRPr="00A052FC" w:rsidRDefault="00000000">
      <w:pPr>
        <w:pStyle w:val="Heading1"/>
        <w:rPr>
          <w:rFonts w:ascii="Bell MT" w:hAnsi="Bell MT"/>
          <w:sz w:val="44"/>
          <w:szCs w:val="44"/>
        </w:rPr>
      </w:pPr>
      <w:r w:rsidRPr="00A052FC">
        <w:rPr>
          <w:rFonts w:ascii="Bell MT" w:hAnsi="Bell MT"/>
          <w:sz w:val="44"/>
          <w:szCs w:val="44"/>
        </w:rPr>
        <w:lastRenderedPageBreak/>
        <w:t>10. References</w:t>
      </w:r>
    </w:p>
    <w:p w14:paraId="5B54A73D" w14:textId="77777777" w:rsidR="001762AB" w:rsidRPr="00A052FC" w:rsidRDefault="00000000">
      <w:pPr>
        <w:rPr>
          <w:rFonts w:ascii="Baskerville Old Face" w:hAnsi="Baskerville Old Face"/>
          <w:sz w:val="28"/>
          <w:szCs w:val="28"/>
        </w:rPr>
      </w:pPr>
      <w:r w:rsidRPr="00A052FC">
        <w:rPr>
          <w:rFonts w:ascii="Baskerville Old Face" w:hAnsi="Baskerville Old Face"/>
          <w:sz w:val="28"/>
          <w:szCs w:val="28"/>
        </w:rPr>
        <w:t>1. Python Official Documentation – https://docs.python.org/3/</w:t>
      </w:r>
      <w:r w:rsidRPr="00A052FC">
        <w:rPr>
          <w:rFonts w:ascii="Baskerville Old Face" w:hAnsi="Baskerville Old Face"/>
          <w:sz w:val="28"/>
          <w:szCs w:val="28"/>
        </w:rPr>
        <w:br/>
        <w:t xml:space="preserve">2. </w:t>
      </w:r>
      <w:proofErr w:type="spellStart"/>
      <w:r w:rsidRPr="00A052FC">
        <w:rPr>
          <w:rFonts w:ascii="Baskerville Old Face" w:hAnsi="Baskerville Old Face"/>
          <w:sz w:val="28"/>
          <w:szCs w:val="28"/>
        </w:rPr>
        <w:t>TutorialsPoint</w:t>
      </w:r>
      <w:proofErr w:type="spellEnd"/>
      <w:r w:rsidRPr="00A052FC">
        <w:rPr>
          <w:rFonts w:ascii="Baskerville Old Face" w:hAnsi="Baskerville Old Face"/>
          <w:sz w:val="28"/>
          <w:szCs w:val="28"/>
        </w:rPr>
        <w:t xml:space="preserve"> – Python Random Module</w:t>
      </w:r>
      <w:r w:rsidRPr="00A052FC">
        <w:rPr>
          <w:rFonts w:ascii="Baskerville Old Face" w:hAnsi="Baskerville Old Face"/>
          <w:sz w:val="28"/>
          <w:szCs w:val="28"/>
        </w:rPr>
        <w:br/>
        <w:t>3. W3Schools – Python If...Else Statements</w:t>
      </w:r>
    </w:p>
    <w:p w14:paraId="59A0ADCB" w14:textId="77777777" w:rsidR="001762AB" w:rsidRDefault="00000000">
      <w:r>
        <w:br w:type="page"/>
      </w:r>
    </w:p>
    <w:p w14:paraId="04382E66" w14:textId="77777777" w:rsidR="001762AB" w:rsidRDefault="00000000">
      <w:pPr>
        <w:pStyle w:val="Heading1"/>
      </w:pPr>
      <w:r>
        <w:lastRenderedPageBreak/>
        <w:t>Appendix</w:t>
      </w:r>
    </w:p>
    <w:p w14:paraId="7A58B6DF" w14:textId="77777777" w:rsidR="001762AB" w:rsidRDefault="00000000">
      <w:r>
        <w:t>Complete code is already included in the Implementation section.</w:t>
      </w:r>
    </w:p>
    <w:sectPr w:rsidR="001762A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A62BD" w14:textId="77777777" w:rsidR="0005546C" w:rsidRDefault="0005546C" w:rsidP="00D15E08">
      <w:pPr>
        <w:spacing w:after="0" w:line="240" w:lineRule="auto"/>
      </w:pPr>
      <w:r>
        <w:separator/>
      </w:r>
    </w:p>
  </w:endnote>
  <w:endnote w:type="continuationSeparator" w:id="0">
    <w:p w14:paraId="654ABD6E" w14:textId="77777777" w:rsidR="0005546C" w:rsidRDefault="0005546C" w:rsidP="00D15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DC898" w14:textId="77777777" w:rsidR="0005546C" w:rsidRDefault="0005546C" w:rsidP="00D15E08">
      <w:pPr>
        <w:spacing w:after="0" w:line="240" w:lineRule="auto"/>
      </w:pPr>
      <w:r>
        <w:separator/>
      </w:r>
    </w:p>
  </w:footnote>
  <w:footnote w:type="continuationSeparator" w:id="0">
    <w:p w14:paraId="1E8BB616" w14:textId="77777777" w:rsidR="0005546C" w:rsidRDefault="0005546C" w:rsidP="00D15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203571">
    <w:abstractNumId w:val="8"/>
  </w:num>
  <w:num w:numId="2" w16cid:durableId="1131283119">
    <w:abstractNumId w:val="6"/>
  </w:num>
  <w:num w:numId="3" w16cid:durableId="153840143">
    <w:abstractNumId w:val="5"/>
  </w:num>
  <w:num w:numId="4" w16cid:durableId="982733453">
    <w:abstractNumId w:val="4"/>
  </w:num>
  <w:num w:numId="5" w16cid:durableId="1858541374">
    <w:abstractNumId w:val="7"/>
  </w:num>
  <w:num w:numId="6" w16cid:durableId="1765490217">
    <w:abstractNumId w:val="3"/>
  </w:num>
  <w:num w:numId="7" w16cid:durableId="2055345682">
    <w:abstractNumId w:val="2"/>
  </w:num>
  <w:num w:numId="8" w16cid:durableId="855732740">
    <w:abstractNumId w:val="1"/>
  </w:num>
  <w:num w:numId="9" w16cid:durableId="180900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46C"/>
    <w:rsid w:val="0006063C"/>
    <w:rsid w:val="0015074B"/>
    <w:rsid w:val="001762AB"/>
    <w:rsid w:val="0029639D"/>
    <w:rsid w:val="002A3096"/>
    <w:rsid w:val="00326F90"/>
    <w:rsid w:val="00A052FC"/>
    <w:rsid w:val="00AA1D8D"/>
    <w:rsid w:val="00B17026"/>
    <w:rsid w:val="00B47730"/>
    <w:rsid w:val="00CB0664"/>
    <w:rsid w:val="00D15E08"/>
    <w:rsid w:val="00E60C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39322"/>
  <w14:defaultImageDpi w14:val="300"/>
  <w15:docId w15:val="{8B898533-AA5A-457D-9040-B0CA06D5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2A3096"/>
  </w:style>
  <w:style w:type="paragraph" w:styleId="NormalWeb">
    <w:name w:val="Normal (Web)"/>
    <w:basedOn w:val="Normal"/>
    <w:uiPriority w:val="99"/>
    <w:semiHidden/>
    <w:unhideWhenUsed/>
    <w:rsid w:val="00E60C7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17</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aarushisharma1724@gmail.com</cp:lastModifiedBy>
  <cp:revision>2</cp:revision>
  <dcterms:created xsi:type="dcterms:W3CDTF">2013-12-23T23:15:00Z</dcterms:created>
  <dcterms:modified xsi:type="dcterms:W3CDTF">2025-11-03T22:46:00Z</dcterms:modified>
  <cp:category/>
</cp:coreProperties>
</file>